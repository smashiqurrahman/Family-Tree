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 FamilyTree</w:t>
      </w:r>
    </w:p>
    <w:p>
      <w:pPr>
        <w:jc w:val="center"/>
      </w:pPr>
      <w:r>
        <w:rPr>
          <w:b/>
          <w:sz w:val="24"/>
        </w:rPr>
        <w:t>Full Project Specification &amp; Product / Engineering Document</w:t>
      </w:r>
    </w:p>
    <w:p>
      <w:pPr>
        <w:jc w:val="center"/>
      </w:pPr>
      <w:r>
        <w:rPr>
          <w:i/>
        </w:rPr>
        <w:t>React + TypeScript + Express + TypeScript + MySQL • Version 1.0 • 25 August 2026</w:t>
      </w:r>
    </w:p>
    <w:p>
      <w:pPr>
        <w:pStyle w:val="Heading1"/>
      </w:pPr>
      <w:r>
        <w:t>0. Document Purpose</w:t>
      </w:r>
    </w:p>
    <w:p>
      <w:r>
        <w:t>This document is the single source of truth for the FamilyTree project. It captures product vision, scope, UX, requirements, architecture, database design, API direction, security, TypeScript learning strategy, roadmap, testing, deployment expectations and future features. In a new chat, provide this document first so development can continue from the same baseline.</w:t>
      </w:r>
    </w:p>
    <w:p>
      <w:pPr>
        <w:pStyle w:val="Heading1"/>
      </w:pPr>
      <w:r>
        <w:t>1. Product Vision</w:t>
      </w:r>
    </w:p>
    <w:p>
      <w:r>
        <w:t>FamilyTree is a modern, family-friendly web application where users create multiple family trees, record people and relationships, visualize family structures, collaborate with other users, and preserve family memories.</w:t>
      </w:r>
    </w:p>
    <w:p>
      <w:r>
        <w:rPr>
          <w:rFonts w:ascii="Consolas" w:hAnsi="Consolas"/>
          <w:sz w:val="17"/>
        </w:rPr>
        <w:t>FamilyTree = Family Tree + Family Memories + Collaboration</w:t>
      </w:r>
    </w:p>
    <w:p>
      <w:r>
        <w:t>The product should learn from proven family-history products without cloning them. The experience should be simpler, cleaner, more visual and easier for ordinary families.</w:t>
      </w:r>
    </w:p>
    <w:p>
      <w:pPr>
        <w:pStyle w:val="Heading1"/>
      </w:pPr>
      <w:r>
        <w:t>2. Goals</w:t>
      </w:r>
    </w:p>
    <w:p>
      <w:pPr>
        <w:pStyle w:val="ListBullet"/>
      </w:pPr>
      <w:r>
        <w:t>Multiple independent trees per user.</w:t>
      </w:r>
    </w:p>
    <w:p>
      <w:pPr>
        <w:pStyle w:val="ListBullet"/>
      </w:pPr>
      <w:r>
        <w:t>Secure multi-user authentication.</w:t>
      </w:r>
    </w:p>
    <w:p>
      <w:pPr>
        <w:pStyle w:val="ListBullet"/>
      </w:pPr>
      <w:r>
        <w:t>Person profiles with photo, name and birth/death information.</w:t>
      </w:r>
    </w:p>
    <w:p>
      <w:pPr>
        <w:pStyle w:val="ListBullet"/>
      </w:pPr>
      <w:r>
        <w:t>Parent, child, spouse and sibling relationships.</w:t>
      </w:r>
    </w:p>
    <w:p>
      <w:pPr>
        <w:pStyle w:val="ListBullet"/>
      </w:pPr>
      <w:r>
        <w:t>Interactive tree with search, zoom, pan, focus and generation control.</w:t>
      </w:r>
    </w:p>
    <w:p>
      <w:pPr>
        <w:pStyle w:val="ListBullet"/>
      </w:pPr>
      <w:r>
        <w:t>Owner/Editor/Viewer collaboration.</w:t>
      </w:r>
    </w:p>
    <w:p>
      <w:pPr>
        <w:pStyle w:val="ListBullet"/>
      </w:pPr>
      <w:r>
        <w:t>Beautiful tree image export.</w:t>
      </w:r>
    </w:p>
    <w:p>
      <w:pPr>
        <w:pStyle w:val="ListBullet"/>
      </w:pPr>
      <w:r>
        <w:t>Practical TypeScript learning through real project implementation.</w:t>
      </w:r>
    </w:p>
    <w:p>
      <w:pPr>
        <w:pStyle w:val="Heading1"/>
      </w:pPr>
      <w:r>
        <w:t>3. Scope</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Area</w:t>
            </w:r>
          </w:p>
        </w:tc>
        <w:tc>
          <w:tcPr>
            <w:tcW w:type="dxa" w:w="3408"/>
          </w:tcPr>
          <w:p>
            <w:r>
              <w:rPr>
                <w:b/>
              </w:rPr>
              <w:t>MVP</w:t>
            </w:r>
          </w:p>
        </w:tc>
        <w:tc>
          <w:tcPr>
            <w:tcW w:type="dxa" w:w="3408"/>
          </w:tcPr>
          <w:p>
            <w:r>
              <w:rPr>
                <w:b/>
              </w:rPr>
              <w:t>Later</w:t>
            </w:r>
          </w:p>
        </w:tc>
      </w:tr>
      <w:tr>
        <w:tc>
          <w:tcPr>
            <w:tcW w:type="dxa" w:w="3408"/>
          </w:tcPr>
          <w:p>
            <w:r>
              <w:t>Authentication</w:t>
            </w:r>
          </w:p>
        </w:tc>
        <w:tc>
          <w:tcPr>
            <w:tcW w:type="dxa" w:w="3408"/>
          </w:tcPr>
          <w:p>
            <w:r>
              <w:t>Register, login, logout, /me, protected routes</w:t>
            </w:r>
          </w:p>
        </w:tc>
        <w:tc>
          <w:tcPr>
            <w:tcW w:type="dxa" w:w="3408"/>
          </w:tcPr>
          <w:p>
            <w:r>
              <w:t>Social login, MFA</w:t>
            </w:r>
          </w:p>
        </w:tc>
      </w:tr>
      <w:tr>
        <w:tc>
          <w:tcPr>
            <w:tcW w:type="dxa" w:w="3408"/>
          </w:tcPr>
          <w:p>
            <w:r>
              <w:t>Trees</w:t>
            </w:r>
          </w:p>
        </w:tc>
        <w:tc>
          <w:tcPr>
            <w:tcW w:type="dxa" w:w="3408"/>
          </w:tcPr>
          <w:p>
            <w:r>
              <w:t>Multiple tree CRUD</w:t>
            </w:r>
          </w:p>
        </w:tc>
        <w:tc>
          <w:tcPr>
            <w:tcW w:type="dxa" w:w="3408"/>
          </w:tcPr>
          <w:p>
            <w:r>
              <w:t>Public trees, templates</w:t>
            </w:r>
          </w:p>
        </w:tc>
      </w:tr>
      <w:tr>
        <w:tc>
          <w:tcPr>
            <w:tcW w:type="dxa" w:w="3408"/>
          </w:tcPr>
          <w:p>
            <w:r>
              <w:t>People</w:t>
            </w:r>
          </w:p>
        </w:tc>
        <w:tc>
          <w:tcPr>
            <w:tcW w:type="dxa" w:w="3408"/>
          </w:tcPr>
          <w:p>
            <w:r>
              <w:t>CRUD, photo, dates, bio</w:t>
            </w:r>
          </w:p>
        </w:tc>
        <w:tc>
          <w:tcPr>
            <w:tcW w:type="dxa" w:w="3408"/>
          </w:tcPr>
          <w:p>
            <w:r>
              <w:t>Life events, documents</w:t>
            </w:r>
          </w:p>
        </w:tc>
      </w:tr>
      <w:tr>
        <w:tc>
          <w:tcPr>
            <w:tcW w:type="dxa" w:w="3408"/>
          </w:tcPr>
          <w:p>
            <w:r>
              <w:t>Relationships</w:t>
            </w:r>
          </w:p>
        </w:tc>
        <w:tc>
          <w:tcPr>
            <w:tcW w:type="dxa" w:w="3408"/>
          </w:tcPr>
          <w:p>
            <w:r>
              <w:t>Parent, child, spouse, sibling</w:t>
            </w:r>
          </w:p>
        </w:tc>
        <w:tc>
          <w:tcPr>
            <w:tcW w:type="dxa" w:w="3408"/>
          </w:tcPr>
          <w:p>
            <w:r>
              <w:t>Step/adoptive/foster semantics</w:t>
            </w:r>
          </w:p>
        </w:tc>
      </w:tr>
      <w:tr>
        <w:tc>
          <w:tcPr>
            <w:tcW w:type="dxa" w:w="3408"/>
          </w:tcPr>
          <w:p>
            <w:r>
              <w:t>Visualization</w:t>
            </w:r>
          </w:p>
        </w:tc>
        <w:tc>
          <w:tcPr>
            <w:tcW w:type="dxa" w:w="3408"/>
          </w:tcPr>
          <w:p>
            <w:r>
              <w:t>Family view, zoom/pan, focus</w:t>
            </w:r>
          </w:p>
        </w:tc>
        <w:tc>
          <w:tcPr>
            <w:tcW w:type="dxa" w:w="3408"/>
          </w:tcPr>
          <w:p>
            <w:r>
              <w:t>Fan, pedigree, descendant views</w:t>
            </w:r>
          </w:p>
        </w:tc>
      </w:tr>
      <w:tr>
        <w:tc>
          <w:tcPr>
            <w:tcW w:type="dxa" w:w="3408"/>
          </w:tcPr>
          <w:p>
            <w:r>
              <w:t>Navigation</w:t>
            </w:r>
          </w:p>
        </w:tc>
        <w:tc>
          <w:tcPr>
            <w:tcW w:type="dxa" w:w="3408"/>
          </w:tcPr>
          <w:p>
            <w:r>
              <w:t>Search, generations, list view</w:t>
            </w:r>
          </w:p>
        </w:tc>
        <w:tc>
          <w:tcPr>
            <w:tcW w:type="dxa" w:w="3408"/>
          </w:tcPr>
          <w:p>
            <w:r>
              <w:t>Advanced filters</w:t>
            </w:r>
          </w:p>
        </w:tc>
      </w:tr>
      <w:tr>
        <w:tc>
          <w:tcPr>
            <w:tcW w:type="dxa" w:w="3408"/>
          </w:tcPr>
          <w:p>
            <w:r>
              <w:t>Sharing</w:t>
            </w:r>
          </w:p>
        </w:tc>
        <w:tc>
          <w:tcPr>
            <w:tcW w:type="dxa" w:w="3408"/>
          </w:tcPr>
          <w:p>
            <w:r>
              <w:t>Owner/Editor/Viewer</w:t>
            </w:r>
          </w:p>
        </w:tc>
        <w:tc>
          <w:tcPr>
            <w:tcW w:type="dxa" w:w="3408"/>
          </w:tcPr>
          <w:p>
            <w:r>
              <w:t>Public links, QR</w:t>
            </w:r>
          </w:p>
        </w:tc>
      </w:tr>
      <w:tr>
        <w:tc>
          <w:tcPr>
            <w:tcW w:type="dxa" w:w="3408"/>
          </w:tcPr>
          <w:p>
            <w:r>
              <w:t>Export</w:t>
            </w:r>
          </w:p>
        </w:tc>
        <w:tc>
          <w:tcPr>
            <w:tcW w:type="dxa" w:w="3408"/>
          </w:tcPr>
          <w:p>
            <w:r>
              <w:t>Image export</w:t>
            </w:r>
          </w:p>
        </w:tc>
        <w:tc>
          <w:tcPr>
            <w:tcW w:type="dxa" w:w="3408"/>
          </w:tcPr>
          <w:p>
            <w:r>
              <w:t>PDF/poster templates</w:t>
            </w:r>
          </w:p>
        </w:tc>
      </w:tr>
      <w:tr>
        <w:tc>
          <w:tcPr>
            <w:tcW w:type="dxa" w:w="3408"/>
          </w:tcPr>
          <w:p>
            <w:r>
              <w:t>Memories</w:t>
            </w:r>
          </w:p>
        </w:tc>
        <w:tc>
          <w:tcPr>
            <w:tcW w:type="dxa" w:w="3408"/>
          </w:tcPr>
          <w:p>
            <w:r>
              <w:t>Basic photo support</w:t>
            </w:r>
          </w:p>
        </w:tc>
        <w:tc>
          <w:tcPr>
            <w:tcW w:type="dxa" w:w="3408"/>
          </w:tcPr>
          <w:p>
            <w:r>
              <w:t>Stories, albums, audio, documents</w:t>
            </w:r>
          </w:p>
        </w:tc>
      </w:tr>
      <w:tr>
        <w:tc>
          <w:tcPr>
            <w:tcW w:type="dxa" w:w="3408"/>
          </w:tcPr>
          <w:p>
            <w:r>
              <w:t>Timeline/Map</w:t>
            </w:r>
          </w:p>
        </w:tc>
        <w:tc>
          <w:tcPr>
            <w:tcW w:type="dxa" w:w="3408"/>
          </w:tcPr>
          <w:p>
            <w:r>
              <w:t>No</w:t>
            </w:r>
          </w:p>
        </w:tc>
        <w:tc>
          <w:tcPr>
            <w:tcW w:type="dxa" w:w="3408"/>
          </w:tcPr>
          <w:p>
            <w:r>
              <w:t>Phase 2/3</w:t>
            </w:r>
          </w:p>
        </w:tc>
      </w:tr>
    </w:tbl>
    <w:p>
      <w:pPr>
        <w:pStyle w:val="Heading1"/>
      </w:pPr>
      <w:r>
        <w:t>4. Product Principles</w:t>
      </w:r>
    </w:p>
    <w:p>
      <w:pPr>
        <w:pStyle w:val="ListBullet"/>
      </w:pPr>
      <w:r>
        <w:t>Database is the source of truth; visualization is derived.</w:t>
      </w:r>
    </w:p>
    <w:p>
      <w:pPr>
        <w:pStyle w:val="ListBullet"/>
      </w:pPr>
      <w:r>
        <w:t>Private by default, especially for living people.</w:t>
      </w:r>
    </w:p>
    <w:p>
      <w:pPr>
        <w:pStyle w:val="ListBullet"/>
      </w:pPr>
      <w:r>
        <w:t>Correct relationship modeling before visual polish.</w:t>
      </w:r>
    </w:p>
    <w:p>
      <w:pPr>
        <w:pStyle w:val="ListBullet"/>
      </w:pPr>
      <w:r>
        <w:t>Large-tree navigation is first-class.</w:t>
      </w:r>
    </w:p>
    <w:p>
      <w:pPr>
        <w:pStyle w:val="ListBullet"/>
      </w:pPr>
      <w:r>
        <w:t>Clean UX over feature overload.</w:t>
      </w:r>
    </w:p>
    <w:p>
      <w:pPr>
        <w:pStyle w:val="ListBullet"/>
      </w:pPr>
      <w:r>
        <w:t>No silent changes to core architecture; explain trade-offs and migration impact first.</w:t>
      </w:r>
    </w:p>
    <w:p>
      <w:pPr>
        <w:pStyle w:val="Heading1"/>
      </w:pPr>
      <w:r>
        <w:t>5. Authentication</w:t>
      </w:r>
    </w:p>
    <w:p>
      <w:pPr>
        <w:pStyle w:val="ListBullet"/>
      </w:pPr>
      <w:r>
        <w:t>Unique email registration.</w:t>
      </w:r>
    </w:p>
    <w:p>
      <w:pPr>
        <w:pStyle w:val="ListBullet"/>
      </w:pPr>
      <w:r>
        <w:t>Secure password hashing; never plaintext.</w:t>
      </w:r>
    </w:p>
    <w:p>
      <w:pPr>
        <w:pStyle w:val="ListBullet"/>
      </w:pPr>
      <w:r>
        <w:t>Login/logout.</w:t>
      </w:r>
    </w:p>
    <w:p>
      <w:pPr>
        <w:pStyle w:val="ListBullet"/>
      </w:pPr>
      <w:r>
        <w:t>Short-lived access token plus refresh-token strategy.</w:t>
      </w:r>
    </w:p>
    <w:p>
      <w:pPr>
        <w:pStyle w:val="ListBullet"/>
      </w:pPr>
      <w:r>
        <w:t>Current-user endpoint.</w:t>
      </w:r>
    </w:p>
    <w:p>
      <w:pPr>
        <w:pStyle w:val="ListBullet"/>
      </w:pPr>
      <w:r>
        <w:t>Protected frontend routes.</w:t>
      </w:r>
    </w:p>
    <w:p>
      <w:pPr>
        <w:pStyle w:val="ListBullet"/>
      </w:pPr>
      <w:r>
        <w:t>Protected backend routes.</w:t>
      </w:r>
    </w:p>
    <w:p>
      <w:pPr>
        <w:pStyle w:val="ListBullet"/>
      </w:pPr>
      <w:r>
        <w:t>Resource-level authorization, not only authentication.</w:t>
      </w:r>
    </w:p>
    <w:p>
      <w:pPr>
        <w:pStyle w:val="Heading1"/>
      </w:pPr>
      <w:r>
        <w:t>6. Dashboard &amp; Multiple Trees</w:t>
      </w:r>
    </w:p>
    <w:p>
      <w:r>
        <w:rPr>
          <w:rFonts w:ascii="Consolas" w:hAnsi="Consolas"/>
          <w:sz w:val="17"/>
        </w:rPr>
        <w:t>User</w:t>
        <w:br/>
        <w:t xml:space="preserve"> ├── Father's Family</w:t>
        <w:br/>
        <w:t xml:space="preserve"> ├── Mother's Family</w:t>
        <w:br/>
        <w:t xml:space="preserve"> ├── Wife's Family</w:t>
        <w:br/>
        <w:t xml:space="preserve"> └── Other Family</w:t>
      </w:r>
    </w:p>
    <w:p>
      <w:pPr>
        <w:pStyle w:val="ListBullet"/>
      </w:pPr>
      <w:r>
        <w:t>Tree cards show name, member count, last update and optional cover.</w:t>
      </w:r>
    </w:p>
    <w:p>
      <w:pPr>
        <w:pStyle w:val="ListBullet"/>
      </w:pPr>
      <w:r>
        <w:t>Create/open/edit/delete according to permission.</w:t>
      </w:r>
    </w:p>
    <w:p>
      <w:pPr>
        <w:pStyle w:val="ListBullet"/>
      </w:pPr>
      <w:r>
        <w:t>Each tree has one owner.</w:t>
      </w:r>
    </w:p>
    <w:p>
      <w:pPr>
        <w:pStyle w:val="ListBullet"/>
      </w:pPr>
      <w:r>
        <w:t>A user can own multiple trees.</w:t>
      </w:r>
    </w:p>
    <w:p>
      <w:pPr>
        <w:pStyle w:val="ListBullet"/>
      </w:pPr>
      <w:r>
        <w:t>People belong to a tree in the MVP.</w:t>
      </w:r>
    </w:p>
    <w:p>
      <w:pPr>
        <w:pStyle w:val="ListBullet"/>
      </w:pPr>
      <w:r>
        <w:t>Relationships belong to a tree.</w:t>
      </w:r>
    </w:p>
    <w:p>
      <w:pPr>
        <w:pStyle w:val="Heading1"/>
      </w:pPr>
      <w:r>
        <w:t>7. Tree Settings</w:t>
      </w:r>
    </w:p>
    <w:p>
      <w:pPr>
        <w:pStyle w:val="ListBullet"/>
      </w:pPr>
      <w:r>
        <w:t>Name</w:t>
      </w:r>
    </w:p>
    <w:p>
      <w:pPr>
        <w:pStyle w:val="ListBullet"/>
      </w:pPr>
      <w:r>
        <w:t>Description</w:t>
      </w:r>
    </w:p>
    <w:p>
      <w:pPr>
        <w:pStyle w:val="ListBullet"/>
      </w:pPr>
      <w:r>
        <w:t>Cover image</w:t>
      </w:r>
    </w:p>
    <w:p>
      <w:pPr>
        <w:pStyle w:val="ListBullet"/>
      </w:pPr>
      <w:r>
        <w:t>Visibility: private/shared; public is future</w:t>
      </w:r>
    </w:p>
    <w:p>
      <w:pPr>
        <w:pStyle w:val="ListBullet"/>
      </w:pPr>
      <w:r>
        <w:t>Collaborator management</w:t>
      </w:r>
    </w:p>
    <w:p>
      <w:pPr>
        <w:pStyle w:val="ListBullet"/>
      </w:pPr>
      <w:r>
        <w:t>Delete tree</w:t>
      </w:r>
    </w:p>
    <w:p>
      <w:pPr>
        <w:pStyle w:val="Heading1"/>
      </w:pPr>
      <w:r>
        <w:t>8. Person / Family Member</w:t>
      </w:r>
    </w:p>
    <w:p>
      <w:r>
        <w:t>MVP fields:</w:t>
      </w:r>
    </w:p>
    <w:p>
      <w:pPr>
        <w:pStyle w:val="ListBullet"/>
      </w:pPr>
      <w:r>
        <w:t>Full name</w:t>
      </w:r>
    </w:p>
    <w:p>
      <w:pPr>
        <w:pStyle w:val="ListBullet"/>
      </w:pPr>
      <w:r>
        <w:t>Photo</w:t>
      </w:r>
    </w:p>
    <w:p>
      <w:pPr>
        <w:pStyle w:val="ListBullet"/>
      </w:pPr>
      <w:r>
        <w:t>Gender</w:t>
      </w:r>
    </w:p>
    <w:p>
      <w:pPr>
        <w:pStyle w:val="ListBullet"/>
      </w:pPr>
      <w:r>
        <w:t>Birth date/year</w:t>
      </w:r>
    </w:p>
    <w:p>
      <w:pPr>
        <w:pStyle w:val="ListBullet"/>
      </w:pPr>
      <w:r>
        <w:t>Death date/year (optional)</w:t>
      </w:r>
    </w:p>
    <w:p>
      <w:pPr>
        <w:pStyle w:val="ListBullet"/>
      </w:pPr>
      <w:r>
        <w:t>Biography (optional)</w:t>
      </w:r>
    </w:p>
    <w:p>
      <w:r>
        <w:t>Future fields:</w:t>
      </w:r>
    </w:p>
    <w:p>
      <w:pPr>
        <w:pStyle w:val="ListBullet"/>
      </w:pPr>
      <w:r>
        <w:t>Birth/death place</w:t>
      </w:r>
    </w:p>
    <w:p>
      <w:pPr>
        <w:pStyle w:val="ListBullet"/>
      </w:pPr>
      <w:r>
        <w:t>Occupation</w:t>
      </w:r>
    </w:p>
    <w:p>
      <w:pPr>
        <w:pStyle w:val="ListBullet"/>
      </w:pPr>
      <w:r>
        <w:t>Education</w:t>
      </w:r>
    </w:p>
    <w:p>
      <w:pPr>
        <w:pStyle w:val="ListBullet"/>
      </w:pPr>
      <w:r>
        <w:t>Marriage events</w:t>
      </w:r>
    </w:p>
    <w:p>
      <w:pPr>
        <w:pStyle w:val="ListBullet"/>
      </w:pPr>
      <w:r>
        <w:t>Custom life events</w:t>
      </w:r>
    </w:p>
    <w:p>
      <w:pPr>
        <w:pStyle w:val="ListBullet"/>
      </w:pPr>
      <w:r>
        <w:t>Documents</w:t>
      </w:r>
    </w:p>
    <w:p>
      <w:pPr>
        <w:pStyle w:val="ListBullet"/>
      </w:pPr>
      <w:r>
        <w:t>Stories</w:t>
      </w:r>
    </w:p>
    <w:p>
      <w:pPr>
        <w:pStyle w:val="ListBullet"/>
      </w:pPr>
      <w:r>
        <w:t>Memories</w:t>
      </w:r>
    </w:p>
    <w:p>
      <w:pPr>
        <w:pStyle w:val="Heading1"/>
      </w:pPr>
      <w:r>
        <w:t>9. Person Profile UX</w:t>
      </w:r>
    </w:p>
    <w:p>
      <w:r>
        <w:t>Selecting a person should open a side panel/drawer so the user does not lose tree context.</w:t>
      </w:r>
    </w:p>
    <w:p>
      <w:pPr>
        <w:pStyle w:val="ListBullet"/>
      </w:pPr>
      <w:r>
        <w:t>Photo/name</w:t>
      </w:r>
    </w:p>
    <w:p>
      <w:pPr>
        <w:pStyle w:val="ListBullet"/>
      </w:pPr>
      <w:r>
        <w:t>Birth/death information</w:t>
      </w:r>
    </w:p>
    <w:p>
      <w:pPr>
        <w:pStyle w:val="ListBullet"/>
      </w:pPr>
      <w:r>
        <w:t>Biography</w:t>
      </w:r>
    </w:p>
    <w:p>
      <w:pPr>
        <w:pStyle w:val="ListBullet"/>
      </w:pPr>
      <w:r>
        <w:t>Family summary</w:t>
      </w:r>
    </w:p>
    <w:p>
      <w:pPr>
        <w:pStyle w:val="ListBullet"/>
      </w:pPr>
      <w:r>
        <w:t>Photos</w:t>
      </w:r>
    </w:p>
    <w:p>
      <w:pPr>
        <w:pStyle w:val="ListBullet"/>
      </w:pPr>
      <w:r>
        <w:t>Edit Profile</w:t>
      </w:r>
    </w:p>
    <w:p>
      <w:pPr>
        <w:pStyle w:val="ListBullet"/>
      </w:pPr>
      <w:r>
        <w:t>Add Relative</w:t>
      </w:r>
    </w:p>
    <w:p>
      <w:pPr>
        <w:pStyle w:val="ListBullet"/>
      </w:pPr>
      <w:r>
        <w:t>Close</w:t>
      </w:r>
    </w:p>
    <w:p>
      <w:pPr>
        <w:pStyle w:val="Heading1"/>
      </w:pPr>
      <w:r>
        <w:t>10. Add Relative UX</w:t>
      </w:r>
    </w:p>
    <w:p>
      <w:r>
        <w:rPr>
          <w:rFonts w:ascii="Consolas" w:hAnsi="Consolas"/>
          <w:sz w:val="17"/>
        </w:rPr>
        <w:t>Select Person</w:t>
        <w:br/>
        <w:t xml:space="preserve">  ↓</w:t>
        <w:br/>
        <w:t>+ Add Relative</w:t>
        <w:br/>
        <w:t xml:space="preserve">  ↓</w:t>
        <w:br/>
        <w:t>Father / Mother / Spouse / Son / Daughter / Brother / Sister</w:t>
        <w:br/>
        <w:t xml:space="preserve">  ↓</w:t>
        <w:br/>
        <w:t>Person Form</w:t>
        <w:br/>
        <w:t xml:space="preserve">  ↓</w:t>
        <w:br/>
        <w:t>Create Person + Relationship</w:t>
        <w:br/>
        <w:t xml:space="preserve">  ↓</w:t>
        <w:br/>
        <w:t>Update Tree</w:t>
      </w:r>
    </w:p>
    <w:p>
      <w:r>
        <w:t>The UI should ask for relationship intent, not database terminology.</w:t>
      </w:r>
    </w:p>
    <w:p>
      <w:pPr>
        <w:pStyle w:val="Heading1"/>
      </w:pPr>
      <w:r>
        <w:t>11. Relationship Engine</w:t>
      </w:r>
    </w:p>
    <w:p>
      <w:r>
        <w:t>MVP types:</w:t>
      </w:r>
    </w:p>
    <w:p>
      <w:pPr>
        <w:pStyle w:val="ListBullet"/>
      </w:pPr>
      <w:r>
        <w:t>PARENT</w:t>
      </w:r>
    </w:p>
    <w:p>
      <w:pPr>
        <w:pStyle w:val="ListBullet"/>
      </w:pPr>
      <w:r>
        <w:t>CHILD</w:t>
      </w:r>
    </w:p>
    <w:p>
      <w:pPr>
        <w:pStyle w:val="ListBullet"/>
      </w:pPr>
      <w:r>
        <w:t>SPOUSE</w:t>
      </w:r>
    </w:p>
    <w:p>
      <w:pPr>
        <w:pStyle w:val="ListBullet"/>
      </w:pPr>
      <w:r>
        <w:t>SIBLING</w:t>
      </w:r>
    </w:p>
    <w:p>
      <w:r>
        <w:t>Critical design requirement: define direction, duplicate prevention, self-relationship rules, same-tree validation, spouse/multiple-marriage behavior, and future half/step/adoptive relationships before finalizing the engine. The UI and visualization must consume a normalized relationship model.</w:t>
      </w:r>
    </w:p>
    <w:p>
      <w:r>
        <w:rPr>
          <w:rFonts w:ascii="Consolas" w:hAnsi="Consolas"/>
          <w:sz w:val="17"/>
        </w:rPr>
        <w:t>person A ── relationship ── person B</w:t>
        <w:br/>
        <w:t xml:space="preserve">        relationship_type</w:t>
        <w:br/>
        <w:t xml:space="preserve">              +</w:t>
        <w:br/>
        <w:t xml:space="preserve">            tree_id</w:t>
      </w:r>
    </w:p>
    <w:p>
      <w:pPr>
        <w:pStyle w:val="Heading1"/>
      </w:pPr>
      <w:r>
        <w:t>12. Interactive Tree Visualization</w:t>
      </w:r>
    </w:p>
    <w:p>
      <w:pPr>
        <w:pStyle w:val="ListBullet"/>
      </w:pPr>
      <w:r>
        <w:t>Person nodes/cards</w:t>
      </w:r>
    </w:p>
    <w:p>
      <w:pPr>
        <w:pStyle w:val="ListBullet"/>
      </w:pPr>
      <w:r>
        <w:t>Relationship edges</w:t>
      </w:r>
    </w:p>
    <w:p>
      <w:pPr>
        <w:pStyle w:val="ListBullet"/>
      </w:pPr>
      <w:r>
        <w:t>Zoom in/out</w:t>
      </w:r>
    </w:p>
    <w:p>
      <w:pPr>
        <w:pStyle w:val="ListBullet"/>
      </w:pPr>
      <w:r>
        <w:t>Pan/drag</w:t>
      </w:r>
    </w:p>
    <w:p>
      <w:pPr>
        <w:pStyle w:val="ListBullet"/>
      </w:pPr>
      <w:r>
        <w:t>Fit tree</w:t>
      </w:r>
    </w:p>
    <w:p>
      <w:pPr>
        <w:pStyle w:val="ListBullet"/>
      </w:pPr>
      <w:r>
        <w:t>Center selected person</w:t>
      </w:r>
    </w:p>
    <w:p>
      <w:pPr>
        <w:pStyle w:val="ListBullet"/>
      </w:pPr>
      <w:r>
        <w:t>Focus on person</w:t>
      </w:r>
    </w:p>
    <w:p>
      <w:pPr>
        <w:pStyle w:val="ListBullet"/>
      </w:pPr>
      <w:r>
        <w:t>Generation limit</w:t>
      </w:r>
    </w:p>
    <w:p>
      <w:pPr>
        <w:pStyle w:val="ListBullet"/>
      </w:pPr>
      <w:r>
        <w:t>Select node</w:t>
      </w:r>
    </w:p>
    <w:p>
      <w:pPr>
        <w:pStyle w:val="ListBullet"/>
      </w:pPr>
      <w:r>
        <w:t>Add/edit/delete actions</w:t>
      </w:r>
    </w:p>
    <w:p>
      <w:pPr>
        <w:pStyle w:val="ListBullet"/>
      </w:pPr>
      <w:r>
        <w:t>Responsive behavior</w:t>
      </w:r>
    </w:p>
    <w:p>
      <w:r>
        <w:rPr>
          <w:rFonts w:ascii="Consolas" w:hAnsi="Consolas"/>
          <w:sz w:val="17"/>
        </w:rPr>
        <w:t>Grandfather ── Grandmother</w:t>
        <w:br/>
        <w:t xml:space="preserve">        │</w:t>
        <w:br/>
        <w:t xml:space="preserve">   ┌────┴────┐</w:t>
        <w:br/>
        <w:t xml:space="preserve"> Father     Uncle</w:t>
        <w:br/>
        <w:t xml:space="preserve">    │</w:t>
        <w:br/>
        <w:t xml:space="preserve"> ┌──┴──┐</w:t>
        <w:br/>
        <w:t>You  Sister</w:t>
        <w:br/>
        <w:t xml:space="preserve">    │</w:t>
        <w:br/>
        <w:t xml:space="preserve"> Spouse</w:t>
        <w:br/>
        <w:t xml:space="preserve">    │</w:t>
        <w:br/>
        <w:t xml:space="preserve"> Child</w:t>
      </w:r>
    </w:p>
    <w:p>
      <w:pPr>
        <w:pStyle w:val="Heading1"/>
      </w:pPr>
      <w:r>
        <w:t>13. Search, Focus &amp; Generations</w:t>
      </w:r>
    </w:p>
    <w:p>
      <w:pPr>
        <w:pStyle w:val="ListBullet"/>
      </w:pPr>
      <w:r>
        <w:t>Search by name within the selected tree.</w:t>
      </w:r>
    </w:p>
    <w:p>
      <w:pPr>
        <w:pStyle w:val="ListBullet"/>
      </w:pPr>
      <w:r>
        <w:t>Search result centers/focuses the person.</w:t>
      </w:r>
    </w:p>
    <w:p>
      <w:pPr>
        <w:pStyle w:val="ListBullet"/>
      </w:pPr>
      <w:r>
        <w:t>Focus mode emphasizes the selected branch and reduces unrelated visual noise.</w:t>
      </w:r>
    </w:p>
    <w:p>
      <w:pPr>
        <w:pStyle w:val="ListBullet"/>
      </w:pPr>
      <w:r>
        <w:t>Generation selector such as 2/3/4/All.</w:t>
      </w:r>
    </w:p>
    <w:p>
      <w:pPr>
        <w:pStyle w:val="ListBullet"/>
      </w:pPr>
      <w:r>
        <w:t>List view is recommended for large trees.</w:t>
      </w:r>
    </w:p>
    <w:p>
      <w:r>
        <w:rPr>
          <w:rFonts w:ascii="Consolas" w:hAnsi="Consolas"/>
          <w:sz w:val="17"/>
        </w:rPr>
        <w:t>People</w:t>
        <w:br/>
        <w:t>Name             Birth     Death</w:t>
        <w:br/>
        <w:t>--------------------------------</w:t>
        <w:br/>
        <w:t>Abdul Rahman     1942      2018</w:t>
        <w:br/>
        <w:t>Karim            1967      -</w:t>
        <w:br/>
        <w:t>Jannat           1972      -</w:t>
      </w:r>
    </w:p>
    <w:p>
      <w:pPr>
        <w:pStyle w:val="Heading1"/>
      </w:pPr>
      <w:r>
        <w:t>14. Sharing &amp; Permissions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Pr>
          <w:p>
            <w:r>
              <w:rPr>
                <w:b/>
              </w:rPr>
              <w:t>Role</w:t>
            </w:r>
          </w:p>
        </w:tc>
        <w:tc>
          <w:tcPr>
            <w:tcW w:type="dxa" w:w="2045"/>
          </w:tcPr>
          <w:p>
            <w:r>
              <w:rPr>
                <w:b/>
              </w:rPr>
              <w:t>View</w:t>
            </w:r>
          </w:p>
        </w:tc>
        <w:tc>
          <w:tcPr>
            <w:tcW w:type="dxa" w:w="2045"/>
          </w:tcPr>
          <w:p>
            <w:r>
              <w:rPr>
                <w:b/>
              </w:rPr>
              <w:t>Add/Edit</w:t>
            </w:r>
          </w:p>
        </w:tc>
        <w:tc>
          <w:tcPr>
            <w:tcW w:type="dxa" w:w="2045"/>
          </w:tcPr>
          <w:p>
            <w:r>
              <w:rPr>
                <w:b/>
              </w:rPr>
              <w:t>Manage Members</w:t>
            </w:r>
          </w:p>
        </w:tc>
        <w:tc>
          <w:tcPr>
            <w:tcW w:type="dxa" w:w="2045"/>
          </w:tcPr>
          <w:p>
            <w:r>
              <w:rPr>
                <w:b/>
              </w:rPr>
              <w:t>Delete Tree</w:t>
            </w:r>
          </w:p>
        </w:tc>
      </w:tr>
      <w:tr>
        <w:tc>
          <w:tcPr>
            <w:tcW w:type="dxa" w:w="2045"/>
          </w:tcPr>
          <w:p>
            <w:r>
              <w:t>Owner</w:t>
            </w:r>
          </w:p>
        </w:tc>
        <w:tc>
          <w:tcPr>
            <w:tcW w:type="dxa" w:w="2045"/>
          </w:tcPr>
          <w:p>
            <w:r>
              <w:t>Yes</w:t>
            </w:r>
          </w:p>
        </w:tc>
        <w:tc>
          <w:tcPr>
            <w:tcW w:type="dxa" w:w="2045"/>
          </w:tcPr>
          <w:p>
            <w:r>
              <w:t>Yes</w:t>
            </w:r>
          </w:p>
        </w:tc>
        <w:tc>
          <w:tcPr>
            <w:tcW w:type="dxa" w:w="2045"/>
          </w:tcPr>
          <w:p>
            <w:r>
              <w:t>Yes</w:t>
            </w:r>
          </w:p>
        </w:tc>
        <w:tc>
          <w:tcPr>
            <w:tcW w:type="dxa" w:w="2045"/>
          </w:tcPr>
          <w:p>
            <w:r>
              <w:t>Yes</w:t>
            </w:r>
          </w:p>
        </w:tc>
      </w:tr>
      <w:tr>
        <w:tc>
          <w:tcPr>
            <w:tcW w:type="dxa" w:w="2045"/>
          </w:tcPr>
          <w:p>
            <w:r>
              <w:t>Editor</w:t>
            </w:r>
          </w:p>
        </w:tc>
        <w:tc>
          <w:tcPr>
            <w:tcW w:type="dxa" w:w="2045"/>
          </w:tcPr>
          <w:p>
            <w:r>
              <w:t>Yes</w:t>
            </w:r>
          </w:p>
        </w:tc>
        <w:tc>
          <w:tcPr>
            <w:tcW w:type="dxa" w:w="2045"/>
          </w:tcPr>
          <w:p>
            <w:r>
              <w:t>Yes</w:t>
            </w:r>
          </w:p>
        </w:tc>
        <w:tc>
          <w:tcPr>
            <w:tcW w:type="dxa" w:w="2045"/>
          </w:tcPr>
          <w:p>
            <w:r>
              <w:t>No</w:t>
            </w:r>
          </w:p>
        </w:tc>
        <w:tc>
          <w:tcPr>
            <w:tcW w:type="dxa" w:w="2045"/>
          </w:tcPr>
          <w:p>
            <w:r>
              <w:t>No</w:t>
            </w:r>
          </w:p>
        </w:tc>
      </w:tr>
      <w:tr>
        <w:tc>
          <w:tcPr>
            <w:tcW w:type="dxa" w:w="2045"/>
          </w:tcPr>
          <w:p>
            <w:r>
              <w:t>Viewer</w:t>
            </w:r>
          </w:p>
        </w:tc>
        <w:tc>
          <w:tcPr>
            <w:tcW w:type="dxa" w:w="2045"/>
          </w:tcPr>
          <w:p>
            <w:r>
              <w:t>Yes</w:t>
            </w:r>
          </w:p>
        </w:tc>
        <w:tc>
          <w:tcPr>
            <w:tcW w:type="dxa" w:w="2045"/>
          </w:tcPr>
          <w:p>
            <w:r>
              <w:t>No</w:t>
            </w:r>
          </w:p>
        </w:tc>
        <w:tc>
          <w:tcPr>
            <w:tcW w:type="dxa" w:w="2045"/>
          </w:tcPr>
          <w:p>
            <w:r>
              <w:t>No</w:t>
            </w:r>
          </w:p>
        </w:tc>
        <w:tc>
          <w:tcPr>
            <w:tcW w:type="dxa" w:w="2045"/>
          </w:tcPr>
          <w:p>
            <w:r>
              <w:t>No</w:t>
            </w:r>
          </w:p>
        </w:tc>
      </w:tr>
    </w:tbl>
    <w:p>
      <w:pPr>
        <w:pStyle w:val="ListBullet"/>
      </w:pPr>
      <w:r>
        <w:t>Owner invites by email/username.</w:t>
      </w:r>
    </w:p>
    <w:p>
      <w:pPr>
        <w:pStyle w:val="ListBullet"/>
      </w:pPr>
      <w:r>
        <w:t>Removing membership revokes access.</w:t>
      </w:r>
    </w:p>
    <w:p>
      <w:pPr>
        <w:pStyle w:val="ListBullet"/>
      </w:pPr>
      <w:r>
        <w:t>Every protected request performs authorization.</w:t>
      </w:r>
    </w:p>
    <w:p>
      <w:pPr>
        <w:pStyle w:val="ListBullet"/>
      </w:pPr>
      <w:r>
        <w:t>IDs must never be treated as proof of access.</w:t>
      </w:r>
    </w:p>
    <w:p>
      <w:pPr>
        <w:pStyle w:val="Heading1"/>
      </w:pPr>
      <w:r>
        <w:t>15. Image Export</w:t>
      </w:r>
    </w:p>
    <w:p>
      <w:pPr>
        <w:pStyle w:val="ListBullet"/>
      </w:pPr>
      <w:r>
        <w:t>Export selected/focused tree or configured generations.</w:t>
      </w:r>
    </w:p>
    <w:p>
      <w:pPr>
        <w:pStyle w:val="ListBullet"/>
      </w:pPr>
      <w:r>
        <w:t>Optional photo/name/birth-death fields.</w:t>
      </w:r>
    </w:p>
    <w:p>
      <w:pPr>
        <w:pStyle w:val="ListBullet"/>
      </w:pPr>
      <w:r>
        <w:t>Landscape/portrait where supported.</w:t>
      </w:r>
    </w:p>
    <w:p>
      <w:pPr>
        <w:pStyle w:val="ListBullet"/>
      </w:pPr>
      <w:r>
        <w:t>Future styles: classic, modern, elegant.</w:t>
      </w:r>
    </w:p>
    <w:p>
      <w:pPr>
        <w:pStyle w:val="ListBullet"/>
      </w:pPr>
      <w:r>
        <w:t>Future PDF/poster/QR/share-link export.</w:t>
      </w:r>
    </w:p>
    <w:p>
      <w:r>
        <w:t>Rendered image is a derived artifact; database data remains authoritative.</w:t>
      </w:r>
    </w:p>
    <w:p>
      <w:pPr>
        <w:pStyle w:val="Heading1"/>
      </w:pPr>
      <w:r>
        <w:t>16. Design Direction</w:t>
      </w:r>
    </w:p>
    <w:p>
      <w:pPr>
        <w:pStyle w:val="ListBullet"/>
      </w:pPr>
      <w:r>
        <w:t>Modern, warm, family-friendly.</w:t>
      </w:r>
    </w:p>
    <w:p>
      <w:pPr>
        <w:pStyle w:val="ListBullet"/>
      </w:pPr>
      <w:r>
        <w:t>Tree is the hero interaction.</w:t>
      </w:r>
    </w:p>
    <w:p>
      <w:pPr>
        <w:pStyle w:val="ListBullet"/>
      </w:pPr>
      <w:r>
        <w:t>Compact but readable person cards.</w:t>
      </w:r>
    </w:p>
    <w:p>
      <w:pPr>
        <w:pStyle w:val="ListBullet"/>
      </w:pPr>
      <w:r>
        <w:t>Contextual side panels/drawers.</w:t>
      </w:r>
    </w:p>
    <w:p>
      <w:pPr>
        <w:pStyle w:val="ListBullet"/>
      </w:pPr>
      <w:r>
        <w:t>Mobile gets intentional tree controls rather than merely shrinking desktop.</w:t>
      </w:r>
    </w:p>
    <w:p>
      <w:pPr>
        <w:pStyle w:val="ListBullet"/>
      </w:pPr>
      <w:r>
        <w:t>Clear loading, empty and error states.</w:t>
      </w:r>
    </w:p>
    <w:p>
      <w:pPr>
        <w:pStyle w:val="ListBullet"/>
      </w:pPr>
      <w:r>
        <w:t>Accessible contrast, keyboard focus and semantic controls.</w:t>
      </w:r>
    </w:p>
    <w:p>
      <w:pPr>
        <w:pStyle w:val="ListBullet"/>
      </w:pPr>
      <w:r>
        <w:t>Consistent spacing, typography, radius and iconography.</w:t>
      </w:r>
    </w:p>
    <w:p>
      <w:pPr>
        <w:pStyle w:val="Heading1"/>
      </w:pPr>
      <w:r>
        <w:t>17. Main Screens</w:t>
      </w:r>
    </w:p>
    <w:p>
      <w:pPr>
        <w:pStyle w:val="ListBullet"/>
      </w:pPr>
      <w:r>
        <w:t>Landing/Home</w:t>
      </w:r>
    </w:p>
    <w:p>
      <w:pPr>
        <w:pStyle w:val="ListBullet"/>
      </w:pPr>
      <w:r>
        <w:t>Sign Up</w:t>
      </w:r>
    </w:p>
    <w:p>
      <w:pPr>
        <w:pStyle w:val="ListBullet"/>
      </w:pPr>
      <w:r>
        <w:t>Sign In</w:t>
      </w:r>
    </w:p>
    <w:p>
      <w:pPr>
        <w:pStyle w:val="ListBullet"/>
      </w:pPr>
      <w:r>
        <w:t>Dashboard/My Trees</w:t>
      </w:r>
    </w:p>
    <w:p>
      <w:pPr>
        <w:pStyle w:val="ListBullet"/>
      </w:pPr>
      <w:r>
        <w:t>Create Tree</w:t>
      </w:r>
    </w:p>
    <w:p>
      <w:pPr>
        <w:pStyle w:val="ListBullet"/>
      </w:pPr>
      <w:r>
        <w:t>Tree Workspace</w:t>
      </w:r>
    </w:p>
    <w:p>
      <w:pPr>
        <w:pStyle w:val="ListBullet"/>
      </w:pPr>
      <w:r>
        <w:t>Person Profile Drawer</w:t>
      </w:r>
    </w:p>
    <w:p>
      <w:pPr>
        <w:pStyle w:val="ListBullet"/>
      </w:pPr>
      <w:r>
        <w:t>Add/Edit Person</w:t>
      </w:r>
    </w:p>
    <w:p>
      <w:pPr>
        <w:pStyle w:val="ListBullet"/>
      </w:pPr>
      <w:r>
        <w:t>Share/Members</w:t>
      </w:r>
    </w:p>
    <w:p>
      <w:pPr>
        <w:pStyle w:val="ListBullet"/>
      </w:pPr>
      <w:r>
        <w:t>Export Tree</w:t>
      </w:r>
    </w:p>
    <w:p>
      <w:pPr>
        <w:pStyle w:val="ListBullet"/>
      </w:pPr>
      <w:r>
        <w:t>Settings</w:t>
      </w:r>
    </w:p>
    <w:p>
      <w:pPr>
        <w:pStyle w:val="ListBullet"/>
      </w:pPr>
      <w:r>
        <w:t>Future: Notifications, Memories, Timeline, Map</w:t>
      </w:r>
    </w:p>
    <w:p>
      <w:pPr>
        <w:pStyle w:val="Heading1"/>
      </w:pPr>
      <w:r>
        <w:t>18. Frontend Stack</w:t>
      </w:r>
    </w:p>
    <w:p>
      <w:pPr>
        <w:pStyle w:val="ListBullet"/>
      </w:pPr>
      <w:r>
        <w:t>React + TypeScript + Vite</w:t>
      </w:r>
    </w:p>
    <w:p>
      <w:pPr>
        <w:pStyle w:val="ListBullet"/>
      </w:pPr>
      <w:r>
        <w:t>React Router</w:t>
      </w:r>
    </w:p>
    <w:p>
      <w:pPr>
        <w:pStyle w:val="ListBullet"/>
      </w:pPr>
      <w:r>
        <w:t>TanStack Query</w:t>
      </w:r>
    </w:p>
    <w:p>
      <w:pPr>
        <w:pStyle w:val="ListBullet"/>
      </w:pPr>
      <w:r>
        <w:t>Axios/fetch wrapper</w:t>
      </w:r>
    </w:p>
    <w:p>
      <w:pPr>
        <w:pStyle w:val="ListBullet"/>
      </w:pPr>
      <w:r>
        <w:t>React Hook Form</w:t>
      </w:r>
    </w:p>
    <w:p>
      <w:pPr>
        <w:pStyle w:val="ListBullet"/>
      </w:pPr>
      <w:r>
        <w:t>Zod</w:t>
      </w:r>
    </w:p>
    <w:p>
      <w:pPr>
        <w:pStyle w:val="ListBullet"/>
      </w:pPr>
      <w:r>
        <w:t>Tailwind CSS</w:t>
      </w:r>
    </w:p>
    <w:p>
      <w:pPr>
        <w:pStyle w:val="ListBullet"/>
      </w:pPr>
      <w:r>
        <w:t>Lucide React</w:t>
      </w:r>
    </w:p>
    <w:p>
      <w:pPr>
        <w:pStyle w:val="ListBullet"/>
      </w:pPr>
      <w:r>
        <w:t>A mature graph/tree library selected after requirements review</w:t>
      </w:r>
    </w:p>
    <w:p>
      <w:pPr>
        <w:pStyle w:val="Heading1"/>
      </w:pPr>
      <w:r>
        <w:t>19. Backend Stack</w:t>
      </w:r>
    </w:p>
    <w:p>
      <w:pPr>
        <w:pStyle w:val="ListBullet"/>
      </w:pPr>
      <w:r>
        <w:t>Node.js</w:t>
      </w:r>
    </w:p>
    <w:p>
      <w:pPr>
        <w:pStyle w:val="ListBullet"/>
      </w:pPr>
      <w:r>
        <w:t>Express</w:t>
      </w:r>
    </w:p>
    <w:p>
      <w:pPr>
        <w:pStyle w:val="ListBullet"/>
      </w:pPr>
      <w:r>
        <w:t>TypeScript</w:t>
      </w:r>
    </w:p>
    <w:p>
      <w:pPr>
        <w:pStyle w:val="ListBullet"/>
      </w:pPr>
      <w:r>
        <w:t>Prisma</w:t>
      </w:r>
    </w:p>
    <w:p>
      <w:pPr>
        <w:pStyle w:val="ListBullet"/>
      </w:pPr>
      <w:r>
        <w:t>MySQL</w:t>
      </w:r>
    </w:p>
    <w:p>
      <w:pPr>
        <w:pStyle w:val="ListBullet"/>
      </w:pPr>
      <w:r>
        <w:t>Zod</w:t>
      </w:r>
    </w:p>
    <w:p>
      <w:pPr>
        <w:pStyle w:val="ListBullet"/>
      </w:pPr>
      <w:r>
        <w:t>bcrypt/equivalent</w:t>
      </w:r>
    </w:p>
    <w:p>
      <w:pPr>
        <w:pStyle w:val="ListBullet"/>
      </w:pPr>
      <w:r>
        <w:t>JWT access + refresh strategy</w:t>
      </w:r>
    </w:p>
    <w:p>
      <w:pPr>
        <w:pStyle w:val="ListBullet"/>
      </w:pPr>
      <w:r>
        <w:t>Helmet</w:t>
      </w:r>
    </w:p>
    <w:p>
      <w:pPr>
        <w:pStyle w:val="ListBullet"/>
      </w:pPr>
      <w:r>
        <w:t>CORS</w:t>
      </w:r>
    </w:p>
    <w:p>
      <w:pPr>
        <w:pStyle w:val="ListBullet"/>
      </w:pPr>
      <w:r>
        <w:t>Rate limiting</w:t>
      </w:r>
    </w:p>
    <w:p>
      <w:pPr>
        <w:pStyle w:val="ListBullet"/>
      </w:pPr>
      <w:r>
        <w:t>Structured logging</w:t>
      </w:r>
    </w:p>
    <w:p>
      <w:pPr>
        <w:pStyle w:val="Heading1"/>
      </w:pPr>
      <w:r>
        <w:t>20. Repository Architecture</w:t>
      </w:r>
    </w:p>
    <w:p>
      <w:r>
        <w:rPr>
          <w:rFonts w:ascii="Consolas" w:hAnsi="Consolas"/>
          <w:sz w:val="17"/>
        </w:rPr>
        <w:t>family-tree/</w:t>
        <w:br/>
        <w:t>├── client/src/</w:t>
        <w:br/>
        <w:t>│   ├── components/</w:t>
        <w:br/>
        <w:t>│   ├── pages/</w:t>
        <w:br/>
        <w:t>│   ├── features/</w:t>
        <w:br/>
        <w:t>│   │   ├── auth/</w:t>
        <w:br/>
        <w:t>│   │   ├── trees/</w:t>
        <w:br/>
        <w:t>│   │   ├── persons/</w:t>
        <w:br/>
        <w:t>│   │   ├── relationships/</w:t>
        <w:br/>
        <w:t>│   │   └── sharing/</w:t>
        <w:br/>
        <w:t>│   ├── hooks/</w:t>
        <w:br/>
        <w:t>│   ├── services/</w:t>
        <w:br/>
        <w:t>│   ├── types/</w:t>
        <w:br/>
        <w:t>│   ├── schemas/</w:t>
        <w:br/>
        <w:t>│   └── utils/</w:t>
        <w:br/>
        <w:t>├── server/src/</w:t>
        <w:br/>
        <w:t>│   ├── modules/</w:t>
        <w:br/>
        <w:t>│   │   ├── auth/</w:t>
        <w:br/>
        <w:t>│   │   ├── users/</w:t>
        <w:br/>
        <w:t>│   │   ├── trees/</w:t>
        <w:br/>
        <w:t>│   │   ├── persons/</w:t>
        <w:br/>
        <w:t>│   │   ├── relationships/</w:t>
        <w:br/>
        <w:t>│   │   └── sharing/</w:t>
        <w:br/>
        <w:t>│   ├── middleware/</w:t>
        <w:br/>
        <w:t>│   ├── lib/</w:t>
        <w:br/>
        <w:t>│   ├── config/</w:t>
        <w:br/>
        <w:t>│   ├── utils/</w:t>
        <w:br/>
        <w:t>│   ├── app.ts</w:t>
        <w:br/>
        <w:t>│   └── server.ts</w:t>
        <w:br/>
        <w:t>├── docs/</w:t>
        <w:br/>
        <w:t>└── README.md</w:t>
      </w:r>
    </w:p>
    <w:p>
      <w:pPr>
        <w:pStyle w:val="Heading1"/>
      </w:pPr>
      <w:r>
        <w:t>21. Database Model</w:t>
      </w:r>
    </w:p>
    <w:p>
      <w:pPr>
        <w:pStyle w:val="Heading2"/>
      </w:pPr>
      <w:r>
        <w:t>21.1 users</w:t>
      </w:r>
    </w:p>
    <w:p>
      <w:r>
        <w:rPr>
          <w:rFonts w:ascii="Consolas" w:hAnsi="Consolas"/>
          <w:sz w:val="17"/>
        </w:rPr>
        <w:t>id, name, email, password_hash, avatar, created_at, updated_at</w:t>
      </w:r>
    </w:p>
    <w:p>
      <w:pPr>
        <w:pStyle w:val="Heading2"/>
      </w:pPr>
      <w:r>
        <w:t>21.2 trees</w:t>
      </w:r>
    </w:p>
    <w:p>
      <w:r>
        <w:rPr>
          <w:rFonts w:ascii="Consolas" w:hAnsi="Consolas"/>
          <w:sz w:val="17"/>
        </w:rPr>
        <w:t>id, owner_id → users.id, name, description, cover_image, visibility, created_at, updated_at</w:t>
      </w:r>
    </w:p>
    <w:p>
      <w:pPr>
        <w:pStyle w:val="Heading2"/>
      </w:pPr>
      <w:r>
        <w:t>21.3 persons</w:t>
      </w:r>
    </w:p>
    <w:p>
      <w:r>
        <w:rPr>
          <w:rFonts w:ascii="Consolas" w:hAnsi="Consolas"/>
          <w:sz w:val="17"/>
        </w:rPr>
        <w:t>id, tree_id → trees.id, name, gender, birth_date, death_date, photo, bio, created_at, updated_at</w:t>
      </w:r>
    </w:p>
    <w:p>
      <w:pPr>
        <w:pStyle w:val="Heading2"/>
      </w:pPr>
      <w:r>
        <w:t>21.4 relationships</w:t>
      </w:r>
    </w:p>
    <w:p>
      <w:r>
        <w:rPr>
          <w:rFonts w:ascii="Consolas" w:hAnsi="Consolas"/>
          <w:sz w:val="17"/>
        </w:rPr>
        <w:t>id, tree_id → trees.id, person_id → persons.id, related_person_id → persons.id, relationship_type, created_at</w:t>
      </w:r>
    </w:p>
    <w:p>
      <w:pPr>
        <w:pStyle w:val="Heading2"/>
      </w:pPr>
      <w:r>
        <w:t>21.5 tree_members</w:t>
      </w:r>
    </w:p>
    <w:p>
      <w:r>
        <w:rPr>
          <w:rFonts w:ascii="Consolas" w:hAnsi="Consolas"/>
          <w:sz w:val="17"/>
        </w:rPr>
        <w:t>id, tree_id → trees.id, user_id → users.id, role, created_at, updated_at</w:t>
      </w:r>
    </w:p>
    <w:p>
      <w:r>
        <w:t>Future tables: notifications, media, stories, memories, life_events, invitations, audit_logs.</w:t>
      </w:r>
    </w:p>
    <w:p>
      <w:pPr>
        <w:pStyle w:val="Heading1"/>
      </w:pPr>
      <w:r>
        <w:t>22. Database Rules</w:t>
      </w:r>
    </w:p>
    <w:p>
      <w:pPr>
        <w:pStyle w:val="ListBullet"/>
      </w:pPr>
      <w:r>
        <w:t>Foreign keys.</w:t>
      </w:r>
    </w:p>
    <w:p>
      <w:pPr>
        <w:pStyle w:val="ListBullet"/>
      </w:pPr>
      <w:r>
        <w:t>Indexes on ownership/tree/member/relationship lookup fields.</w:t>
      </w:r>
    </w:p>
    <w:p>
      <w:pPr>
        <w:pStyle w:val="ListBullet"/>
      </w:pPr>
      <w:r>
        <w:t>Unique constraints for business rules.</w:t>
      </w:r>
    </w:p>
    <w:p>
      <w:pPr>
        <w:pStyle w:val="ListBullet"/>
      </w:pPr>
      <w:r>
        <w:t>Validate both persons belong to the same tree.</w:t>
      </w:r>
    </w:p>
    <w:p>
      <w:pPr>
        <w:pStyle w:val="ListBullet"/>
      </w:pPr>
      <w:r>
        <w:t>Prevent self-relationships.</w:t>
      </w:r>
    </w:p>
    <w:p>
      <w:pPr>
        <w:pStyle w:val="ListBullet"/>
      </w:pPr>
      <w:r>
        <w:t>Prevent duplicate symmetric relationships.</w:t>
      </w:r>
    </w:p>
    <w:p>
      <w:pPr>
        <w:pStyle w:val="ListBullet"/>
      </w:pPr>
      <w:r>
        <w:t>Use transactions for person + initial relationship creation.</w:t>
      </w:r>
    </w:p>
    <w:p>
      <w:pPr>
        <w:pStyle w:val="ListBullet"/>
      </w:pPr>
      <w:r>
        <w:t>Do not persist rendered coordinates as the source of truth.</w:t>
      </w:r>
    </w:p>
    <w:p>
      <w:pPr>
        <w:pStyle w:val="Heading1"/>
      </w:pPr>
      <w:r>
        <w:t>23. API</w:t>
      </w:r>
    </w:p>
    <w:p>
      <w:r>
        <w:rPr>
          <w:rFonts w:ascii="Consolas" w:hAnsi="Consolas"/>
          <w:sz w:val="17"/>
        </w:rPr>
        <w:t>Auth</w:t>
        <w:br/>
        <w:t>POST   /api/auth/register</w:t>
        <w:br/>
        <w:t>POST   /api/auth/login</w:t>
        <w:br/>
        <w:t>POST   /api/auth/refresh</w:t>
        <w:br/>
        <w:t>POST   /api/auth/logout</w:t>
        <w:br/>
        <w:t>GET    /api/auth/me</w:t>
        <w:br/>
        <w:br/>
        <w:t>Trees</w:t>
        <w:br/>
        <w:t>GET    /api/trees</w:t>
        <w:br/>
        <w:t>POST   /api/trees</w:t>
        <w:br/>
        <w:t>GET    /api/trees/:treeId</w:t>
        <w:br/>
        <w:t>PATCH  /api/trees/:treeId</w:t>
        <w:br/>
        <w:t>DELETE /api/trees/:treeId</w:t>
        <w:br/>
        <w:br/>
        <w:t>Persons</w:t>
        <w:br/>
        <w:t>GET    /api/trees/:treeId/persons</w:t>
        <w:br/>
        <w:t>POST   /api/trees/:treeId/persons</w:t>
        <w:br/>
        <w:t>GET    /api/trees/:treeId/persons/:personId</w:t>
        <w:br/>
        <w:t>PATCH  /api/persons/:personId</w:t>
        <w:br/>
        <w:t>DELETE /api/persons/:personId</w:t>
        <w:br/>
        <w:br/>
        <w:t>Relationships</w:t>
        <w:br/>
        <w:t>POST   /api/trees/:treeId/relationships</w:t>
        <w:br/>
        <w:t>DELETE /api/relationships/:relationshipId</w:t>
        <w:br/>
        <w:br/>
        <w:t>Sharing</w:t>
        <w:br/>
        <w:t>GET    /api/trees/:treeId/members</w:t>
        <w:br/>
        <w:t>POST   /api/trees/:treeId/members</w:t>
        <w:br/>
        <w:t>PATCH  /api/trees/:treeId/members/:userId</w:t>
        <w:br/>
        <w:t>DELETE /api/trees/:treeId/members/:userId</w:t>
      </w:r>
    </w:p>
    <w:p>
      <w:pPr>
        <w:pStyle w:val="Heading1"/>
      </w:pPr>
      <w:r>
        <w:t>24. API Standards</w:t>
      </w:r>
    </w:p>
    <w:p>
      <w:r>
        <w:rPr>
          <w:rFonts w:ascii="Consolas" w:hAnsi="Consolas"/>
          <w:sz w:val="17"/>
        </w:rPr>
        <w:t>Success:</w:t>
        <w:br/>
        <w:t>{</w:t>
        <w:br/>
        <w:t xml:space="preserve">  "success": true,</w:t>
        <w:br/>
        <w:t xml:space="preserve">  "data": {},</w:t>
        <w:br/>
        <w:t xml:space="preserve">  "message": "..."</w:t>
        <w:br/>
        <w:t>}</w:t>
        <w:br/>
        <w:br/>
        <w:t>Error:</w:t>
        <w:br/>
        <w:t>{</w:t>
        <w:br/>
        <w:t xml:space="preserve">  "success": false,</w:t>
        <w:br/>
        <w:t xml:space="preserve">  "message": "Validation failed",</w:t>
        <w:br/>
        <w:t xml:space="preserve">  "errors": []</w:t>
        <w:br/>
        <w:t>}</w:t>
      </w:r>
    </w:p>
    <w:p>
      <w:r>
        <w:t>Use meaningful HTTP status codes: 400, 401, 403, 404, 409, 500.</w:t>
      </w:r>
    </w:p>
    <w:p>
      <w:pPr>
        <w:pStyle w:val="Heading1"/>
      </w:pPr>
      <w:r>
        <w:t>25. Security</w:t>
      </w:r>
    </w:p>
    <w:p>
      <w:pPr>
        <w:pStyle w:val="ListBullet"/>
      </w:pPr>
      <w:r>
        <w:t>Secure password hashing.</w:t>
      </w:r>
    </w:p>
    <w:p>
      <w:pPr>
        <w:pStyle w:val="ListBullet"/>
      </w:pPr>
      <w:r>
        <w:t>Short-lived access tokens.</w:t>
      </w:r>
    </w:p>
    <w:p>
      <w:pPr>
        <w:pStyle w:val="ListBullet"/>
      </w:pPr>
      <w:r>
        <w:t>Refresh-token rotation/revocation appropriate to deployment.</w:t>
      </w:r>
    </w:p>
    <w:p>
      <w:pPr>
        <w:pStyle w:val="ListBullet"/>
      </w:pPr>
      <w:r>
        <w:t>Prefer secure httpOnly cookie handling for browser refresh tokens when suitable.</w:t>
      </w:r>
    </w:p>
    <w:p>
      <w:pPr>
        <w:pStyle w:val="ListBullet"/>
      </w:pPr>
      <w:r>
        <w:t>Validate all input.</w:t>
      </w:r>
    </w:p>
    <w:p>
      <w:pPr>
        <w:pStyle w:val="ListBullet"/>
      </w:pPr>
      <w:r>
        <w:t>Authorize every resource.</w:t>
      </w:r>
    </w:p>
    <w:p>
      <w:pPr>
        <w:pStyle w:val="ListBullet"/>
      </w:pPr>
      <w:r>
        <w:t>Secure CORS and Helmet.</w:t>
      </w:r>
    </w:p>
    <w:p>
      <w:pPr>
        <w:pStyle w:val="ListBullet"/>
      </w:pPr>
      <w:r>
        <w:t>Rate-limit auth endpoints.</w:t>
      </w:r>
    </w:p>
    <w:p>
      <w:pPr>
        <w:pStyle w:val="ListBullet"/>
      </w:pPr>
      <w:r>
        <w:t>Do not expose internal errors.</w:t>
      </w:r>
    </w:p>
    <w:p>
      <w:pPr>
        <w:pStyle w:val="ListBullet"/>
      </w:pPr>
      <w:r>
        <w:t>Never trust client role/owner fields.</w:t>
      </w:r>
    </w:p>
    <w:p>
      <w:pPr>
        <w:pStyle w:val="ListBullet"/>
      </w:pPr>
      <w:r>
        <w:t>Validate upload type/size/name.</w:t>
      </w:r>
    </w:p>
    <w:p>
      <w:pPr>
        <w:pStyle w:val="ListBullet"/>
      </w:pPr>
      <w:r>
        <w:t>Private-by-default living-person information.</w:t>
      </w:r>
    </w:p>
    <w:p>
      <w:pPr>
        <w:pStyle w:val="Heading1"/>
      </w:pPr>
      <w:r>
        <w:t>26. File / Image Handling</w:t>
      </w:r>
    </w:p>
    <w:p>
      <w:pPr>
        <w:pStyle w:val="ListBullet"/>
      </w:pPr>
      <w:r>
        <w:t>Prefer object/file storage in production; keep metadata/keys in DB.</w:t>
      </w:r>
    </w:p>
    <w:p>
      <w:pPr>
        <w:pStyle w:val="ListBullet"/>
      </w:pPr>
      <w:r>
        <w:t>Validate MIME type and file size.</w:t>
      </w:r>
    </w:p>
    <w:p>
      <w:pPr>
        <w:pStyle w:val="ListBullet"/>
      </w:pPr>
      <w:r>
        <w:t>Safe generated filenames.</w:t>
      </w:r>
    </w:p>
    <w:p>
      <w:pPr>
        <w:pStyle w:val="ListBullet"/>
      </w:pPr>
      <w:r>
        <w:t>Never trust original filenames.</w:t>
      </w:r>
    </w:p>
    <w:p>
      <w:pPr>
        <w:pStyle w:val="ListBullet"/>
      </w:pPr>
      <w:r>
        <w:t>Use access-controlled URLs for private media.</w:t>
      </w:r>
    </w:p>
    <w:p>
      <w:pPr>
        <w:pStyle w:val="Heading1"/>
      </w:pPr>
      <w:r>
        <w:t>27. TypeScript Learning Strategy</w:t>
      </w:r>
    </w:p>
    <w:p>
      <w:r>
        <w:t>TypeScript is now learned through the project instead of a disconnected lesson sequence.</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Project task</w:t>
            </w:r>
          </w:p>
        </w:tc>
        <w:tc>
          <w:tcPr>
            <w:tcW w:type="dxa" w:w="5112"/>
          </w:tcPr>
          <w:p>
            <w:r>
              <w:rPr>
                <w:b/>
              </w:rPr>
              <w:t>TS concepts</w:t>
            </w:r>
          </w:p>
        </w:tc>
      </w:tr>
      <w:tr>
        <w:tc>
          <w:tcPr>
            <w:tcW w:type="dxa" w:w="5112"/>
          </w:tcPr>
          <w:p>
            <w:r>
              <w:t>API/domain models</w:t>
            </w:r>
          </w:p>
        </w:tc>
        <w:tc>
          <w:tcPr>
            <w:tcW w:type="dxa" w:w="5112"/>
          </w:tcPr>
          <w:p>
            <w:r>
              <w:t>interfaces, type aliases, optional properties</w:t>
            </w:r>
          </w:p>
        </w:tc>
      </w:tr>
      <w:tr>
        <w:tc>
          <w:tcPr>
            <w:tcW w:type="dxa" w:w="5112"/>
          </w:tcPr>
          <w:p>
            <w:r>
              <w:t>Relationship types</w:t>
            </w:r>
          </w:p>
        </w:tc>
        <w:tc>
          <w:tcPr>
            <w:tcW w:type="dxa" w:w="5112"/>
          </w:tcPr>
          <w:p>
            <w:r>
              <w:t>union/literal types, narrowing</w:t>
            </w:r>
          </w:p>
        </w:tc>
      </w:tr>
      <w:tr>
        <w:tc>
          <w:tcPr>
            <w:tcW w:type="dxa" w:w="5112"/>
          </w:tcPr>
          <w:p>
            <w:r>
              <w:t>Reusable API responses</w:t>
            </w:r>
          </w:p>
        </w:tc>
        <w:tc>
          <w:tcPr>
            <w:tcW w:type="dxa" w:w="5112"/>
          </w:tcPr>
          <w:p>
            <w:r>
              <w:t>generics</w:t>
            </w:r>
          </w:p>
        </w:tc>
      </w:tr>
      <w:tr>
        <w:tc>
          <w:tcPr>
            <w:tcW w:type="dxa" w:w="5112"/>
          </w:tcPr>
          <w:p>
            <w:r>
              <w:t>Generic helpers</w:t>
            </w:r>
          </w:p>
        </w:tc>
        <w:tc>
          <w:tcPr>
            <w:tcW w:type="dxa" w:w="5112"/>
          </w:tcPr>
          <w:p>
            <w:r>
              <w:t>constraints, keyof, utility types</w:t>
            </w:r>
          </w:p>
        </w:tc>
      </w:tr>
      <w:tr>
        <w:tc>
          <w:tcPr>
            <w:tcW w:type="dxa" w:w="5112"/>
          </w:tcPr>
          <w:p>
            <w:r>
              <w:t>Validation</w:t>
            </w:r>
          </w:p>
        </w:tc>
        <w:tc>
          <w:tcPr>
            <w:tcW w:type="dxa" w:w="5112"/>
          </w:tcPr>
          <w:p>
            <w:r>
              <w:t>Zod + inferred types</w:t>
            </w:r>
          </w:p>
        </w:tc>
      </w:tr>
      <w:tr>
        <w:tc>
          <w:tcPr>
            <w:tcW w:type="dxa" w:w="5112"/>
          </w:tcPr>
          <w:p>
            <w:r>
              <w:t>React props</w:t>
            </w:r>
          </w:p>
        </w:tc>
        <w:tc>
          <w:tcPr>
            <w:tcW w:type="dxa" w:w="5112"/>
          </w:tcPr>
          <w:p>
            <w:r>
              <w:t>interfaces/types, function types</w:t>
            </w:r>
          </w:p>
        </w:tc>
      </w:tr>
      <w:tr>
        <w:tc>
          <w:tcPr>
            <w:tcW w:type="dxa" w:w="5112"/>
          </w:tcPr>
          <w:p>
            <w:r>
              <w:t>Events/forms</w:t>
            </w:r>
          </w:p>
        </w:tc>
        <w:tc>
          <w:tcPr>
            <w:tcW w:type="dxa" w:w="5112"/>
          </w:tcPr>
          <w:p>
            <w:r>
              <w:t>React event typing</w:t>
            </w:r>
          </w:p>
        </w:tc>
      </w:tr>
      <w:tr>
        <w:tc>
          <w:tcPr>
            <w:tcW w:type="dxa" w:w="5112"/>
          </w:tcPr>
          <w:p>
            <w:r>
              <w:t>Server errors</w:t>
            </w:r>
          </w:p>
        </w:tc>
        <w:tc>
          <w:tcPr>
            <w:tcW w:type="dxa" w:w="5112"/>
          </w:tcPr>
          <w:p>
            <w:r>
              <w:t>discriminated unions/narrowing</w:t>
            </w:r>
          </w:p>
        </w:tc>
      </w:tr>
      <w:tr>
        <w:tc>
          <w:tcPr>
            <w:tcW w:type="dxa" w:w="5112"/>
          </w:tcPr>
          <w:p>
            <w:r>
              <w:t>Database</w:t>
            </w:r>
          </w:p>
        </w:tc>
        <w:tc>
          <w:tcPr>
            <w:tcW w:type="dxa" w:w="5112"/>
          </w:tcPr>
          <w:p>
            <w:r>
              <w:t>Prisma generated types</w:t>
            </w:r>
          </w:p>
        </w:tc>
      </w:tr>
      <w:tr>
        <w:tc>
          <w:tcPr>
            <w:tcW w:type="dxa" w:w="5112"/>
          </w:tcPr>
          <w:p>
            <w:r>
              <w:t>Production</w:t>
            </w:r>
          </w:p>
        </w:tc>
        <w:tc>
          <w:tcPr>
            <w:tcW w:type="dxa" w:w="5112"/>
          </w:tcPr>
          <w:p>
            <w:r>
              <w:t>strict tsconfig, modules, compiler options</w:t>
            </w:r>
          </w:p>
        </w:tc>
      </w:tr>
    </w:tbl>
    <w:p>
      <w:pPr>
        <w:pStyle w:val="Heading1"/>
      </w:pPr>
      <w:r>
        <w:t>28. Roadmap</w:t>
      </w:r>
    </w:p>
    <w:p>
      <w:r>
        <w:rPr>
          <w:b/>
        </w:rPr>
        <w:t xml:space="preserve">Phase 1 — </w:t>
      </w:r>
      <w:r>
        <w:t>Repository/client/server setup, TypeScript, ESLint, Prettier, env.</w:t>
      </w:r>
    </w:p>
    <w:p>
      <w:r>
        <w:rPr>
          <w:b/>
        </w:rPr>
        <w:t xml:space="preserve">Phase 2 — </w:t>
      </w:r>
      <w:r>
        <w:t>Prisma + MySQL schema, migrations, seed, connection.</w:t>
      </w:r>
    </w:p>
    <w:p>
      <w:r>
        <w:rPr>
          <w:b/>
        </w:rPr>
        <w:t xml:space="preserve">Phase 3 — </w:t>
      </w:r>
      <w:r>
        <w:t>Authentication.</w:t>
      </w:r>
    </w:p>
    <w:p>
      <w:r>
        <w:rPr>
          <w:b/>
        </w:rPr>
        <w:t xml:space="preserve">Phase 4 — </w:t>
      </w:r>
      <w:r>
        <w:t>Dashboard + Tree CRUD.</w:t>
      </w:r>
    </w:p>
    <w:p>
      <w:r>
        <w:rPr>
          <w:b/>
        </w:rPr>
        <w:t xml:space="preserve">Phase 5 — </w:t>
      </w:r>
      <w:r>
        <w:t>Person CRUD + images.</w:t>
      </w:r>
    </w:p>
    <w:p>
      <w:r>
        <w:rPr>
          <w:b/>
        </w:rPr>
        <w:t xml:space="preserve">Phase 6 — </w:t>
      </w:r>
      <w:r>
        <w:t>Relationship engine.</w:t>
      </w:r>
    </w:p>
    <w:p>
      <w:r>
        <w:rPr>
          <w:b/>
        </w:rPr>
        <w:t xml:space="preserve">Phase 7 — </w:t>
      </w:r>
      <w:r>
        <w:t>Visualization.</w:t>
      </w:r>
    </w:p>
    <w:p>
      <w:r>
        <w:rPr>
          <w:b/>
        </w:rPr>
        <w:t xml:space="preserve">Phase 8 — </w:t>
      </w:r>
      <w:r>
        <w:t>Search + generation + focus + list view.</w:t>
      </w:r>
    </w:p>
    <w:p>
      <w:r>
        <w:rPr>
          <w:b/>
        </w:rPr>
        <w:t xml:space="preserve">Phase 9 — </w:t>
      </w:r>
      <w:r>
        <w:t>Sharing + authorization.</w:t>
      </w:r>
    </w:p>
    <w:p>
      <w:r>
        <w:rPr>
          <w:b/>
        </w:rPr>
        <w:t xml:space="preserve">Phase 10 — </w:t>
      </w:r>
      <w:r>
        <w:t>Image export.</w:t>
      </w:r>
    </w:p>
    <w:p>
      <w:r>
        <w:rPr>
          <w:b/>
        </w:rPr>
        <w:t xml:space="preserve">Phase 11 — </w:t>
      </w:r>
      <w:r>
        <w:t>Tests, security, performance, UX polish.</w:t>
      </w:r>
    </w:p>
    <w:p>
      <w:r>
        <w:rPr>
          <w:b/>
        </w:rPr>
        <w:t xml:space="preserve">Phase 12 — </w:t>
      </w:r>
      <w:r>
        <w:t>Deployment + documentation.</w:t>
      </w:r>
    </w:p>
    <w:p>
      <w:pPr>
        <w:pStyle w:val="Heading1"/>
      </w:pPr>
      <w:r>
        <w:t>29. Estimated Effort</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Area</w:t>
            </w:r>
          </w:p>
        </w:tc>
        <w:tc>
          <w:tcPr>
            <w:tcW w:type="dxa" w:w="5112"/>
          </w:tcPr>
          <w:p>
            <w:r>
              <w:rPr>
                <w:b/>
              </w:rPr>
              <w:t>Hours</w:t>
            </w:r>
          </w:p>
        </w:tc>
      </w:tr>
      <w:tr>
        <w:tc>
          <w:tcPr>
            <w:tcW w:type="dxa" w:w="5112"/>
          </w:tcPr>
          <w:p>
            <w:r>
              <w:t>Foundation</w:t>
            </w:r>
          </w:p>
        </w:tc>
        <w:tc>
          <w:tcPr>
            <w:tcW w:type="dxa" w:w="5112"/>
          </w:tcPr>
          <w:p>
            <w:r>
              <w:t>5–8</w:t>
            </w:r>
          </w:p>
        </w:tc>
      </w:tr>
      <w:tr>
        <w:tc>
          <w:tcPr>
            <w:tcW w:type="dxa" w:w="5112"/>
          </w:tcPr>
          <w:p>
            <w:r>
              <w:t>Authentication</w:t>
            </w:r>
          </w:p>
        </w:tc>
        <w:tc>
          <w:tcPr>
            <w:tcW w:type="dxa" w:w="5112"/>
          </w:tcPr>
          <w:p>
            <w:r>
              <w:t>8–12</w:t>
            </w:r>
          </w:p>
        </w:tc>
      </w:tr>
      <w:tr>
        <w:tc>
          <w:tcPr>
            <w:tcW w:type="dxa" w:w="5112"/>
          </w:tcPr>
          <w:p>
            <w:r>
              <w:t>Trees</w:t>
            </w:r>
          </w:p>
        </w:tc>
        <w:tc>
          <w:tcPr>
            <w:tcW w:type="dxa" w:w="5112"/>
          </w:tcPr>
          <w:p>
            <w:r>
              <w:t>5–8</w:t>
            </w:r>
          </w:p>
        </w:tc>
      </w:tr>
      <w:tr>
        <w:tc>
          <w:tcPr>
            <w:tcW w:type="dxa" w:w="5112"/>
          </w:tcPr>
          <w:p>
            <w:r>
              <w:t>Persons/media</w:t>
            </w:r>
          </w:p>
        </w:tc>
        <w:tc>
          <w:tcPr>
            <w:tcW w:type="dxa" w:w="5112"/>
          </w:tcPr>
          <w:p>
            <w:r>
              <w:t>8–12</w:t>
            </w:r>
          </w:p>
        </w:tc>
      </w:tr>
      <w:tr>
        <w:tc>
          <w:tcPr>
            <w:tcW w:type="dxa" w:w="5112"/>
          </w:tcPr>
          <w:p>
            <w:r>
              <w:t>Relationship engine</w:t>
            </w:r>
          </w:p>
        </w:tc>
        <w:tc>
          <w:tcPr>
            <w:tcW w:type="dxa" w:w="5112"/>
          </w:tcPr>
          <w:p>
            <w:r>
              <w:t>10–16</w:t>
            </w:r>
          </w:p>
        </w:tc>
      </w:tr>
      <w:tr>
        <w:tc>
          <w:tcPr>
            <w:tcW w:type="dxa" w:w="5112"/>
          </w:tcPr>
          <w:p>
            <w:r>
              <w:t>Visualization</w:t>
            </w:r>
          </w:p>
        </w:tc>
        <w:tc>
          <w:tcPr>
            <w:tcW w:type="dxa" w:w="5112"/>
          </w:tcPr>
          <w:p>
            <w:r>
              <w:t>8–14</w:t>
            </w:r>
          </w:p>
        </w:tc>
      </w:tr>
      <w:tr>
        <w:tc>
          <w:tcPr>
            <w:tcW w:type="dxa" w:w="5112"/>
          </w:tcPr>
          <w:p>
            <w:r>
              <w:t>Sharing/permissions</w:t>
            </w:r>
          </w:p>
        </w:tc>
        <w:tc>
          <w:tcPr>
            <w:tcW w:type="dxa" w:w="5112"/>
          </w:tcPr>
          <w:p>
            <w:r>
              <w:t>6–10</w:t>
            </w:r>
          </w:p>
        </w:tc>
      </w:tr>
      <w:tr>
        <w:tc>
          <w:tcPr>
            <w:tcW w:type="dxa" w:w="5112"/>
          </w:tcPr>
          <w:p>
            <w:r>
              <w:t>Image export</w:t>
            </w:r>
          </w:p>
        </w:tc>
        <w:tc>
          <w:tcPr>
            <w:tcW w:type="dxa" w:w="5112"/>
          </w:tcPr>
          <w:p>
            <w:r>
              <w:t>3–5</w:t>
            </w:r>
          </w:p>
        </w:tc>
      </w:tr>
      <w:tr>
        <w:tc>
          <w:tcPr>
            <w:tcW w:type="dxa" w:w="5112"/>
          </w:tcPr>
          <w:p>
            <w:r>
              <w:t>Testing/fixes/docs</w:t>
            </w:r>
          </w:p>
        </w:tc>
        <w:tc>
          <w:tcPr>
            <w:tcW w:type="dxa" w:w="5112"/>
          </w:tcPr>
          <w:p>
            <w:r>
              <w:t>5–10</w:t>
            </w:r>
          </w:p>
        </w:tc>
      </w:tr>
      <w:tr>
        <w:tc>
          <w:tcPr>
            <w:tcW w:type="dxa" w:w="5112"/>
          </w:tcPr>
          <w:p>
            <w:r>
              <w:t>Solid MVP</w:t>
            </w:r>
          </w:p>
        </w:tc>
        <w:tc>
          <w:tcPr>
            <w:tcW w:type="dxa" w:w="5112"/>
          </w:tcPr>
          <w:p>
            <w:r>
              <w:t>55–85</w:t>
            </w:r>
          </w:p>
        </w:tc>
      </w:tr>
      <w:tr>
        <w:tc>
          <w:tcPr>
            <w:tcW w:type="dxa" w:w="5112"/>
          </w:tcPr>
          <w:p>
            <w:r>
              <w:t>Full production-oriented version</w:t>
            </w:r>
          </w:p>
        </w:tc>
        <w:tc>
          <w:tcPr>
            <w:tcW w:type="dxa" w:w="5112"/>
          </w:tcPr>
          <w:p>
            <w:r>
              <w:t>90–130</w:t>
            </w:r>
          </w:p>
        </w:tc>
      </w:tr>
    </w:tbl>
    <w:p>
      <w:r>
        <w:t>These are planning estimates for one developer learning while implementing with guided support. Relationship modeling, graph rendering and file handling are the main uncertainty areas.</w:t>
      </w:r>
    </w:p>
    <w:p>
      <w:pPr>
        <w:pStyle w:val="Heading1"/>
      </w:pPr>
      <w:r>
        <w:t>30. Testing Strategy</w:t>
      </w:r>
    </w:p>
    <w:p>
      <w:pPr>
        <w:pStyle w:val="ListBullet"/>
      </w:pPr>
      <w:r>
        <w:t>Unit tests for relationship rules and authorization.</w:t>
      </w:r>
    </w:p>
    <w:p>
      <w:pPr>
        <w:pStyle w:val="ListBullet"/>
      </w:pPr>
      <w:r>
        <w:t>Integration tests for auth and critical APIs.</w:t>
      </w:r>
    </w:p>
    <w:p>
      <w:pPr>
        <w:pStyle w:val="ListBullet"/>
      </w:pPr>
      <w:r>
        <w:t>Frontend tests for critical forms/interactions.</w:t>
      </w:r>
    </w:p>
    <w:p>
      <w:pPr>
        <w:pStyle w:val="ListBullet"/>
      </w:pPr>
      <w:r>
        <w:t>End-to-end flow: register → create tree → add people → relationship → share.</w:t>
      </w:r>
    </w:p>
    <w:p>
      <w:pPr>
        <w:pStyle w:val="ListBullet"/>
      </w:pPr>
      <w:r>
        <w:t>Second-user authorization tests.</w:t>
      </w:r>
    </w:p>
    <w:p>
      <w:pPr>
        <w:pStyle w:val="ListBullet"/>
      </w:pPr>
      <w:r>
        <w:t>Invalid relationship tests.</w:t>
      </w:r>
    </w:p>
    <w:p>
      <w:pPr>
        <w:pStyle w:val="ListBullet"/>
      </w:pPr>
      <w:r>
        <w:t>Deletion/cascade tests.</w:t>
      </w:r>
    </w:p>
    <w:p>
      <w:pPr>
        <w:pStyle w:val="ListBullet"/>
      </w:pPr>
      <w:r>
        <w:t>Upload validation tests.</w:t>
      </w:r>
    </w:p>
    <w:p>
      <w:pPr>
        <w:pStyle w:val="ListBullet"/>
      </w:pPr>
      <w:r>
        <w:t>Responsive UI tests.</w:t>
      </w:r>
    </w:p>
    <w:p>
      <w:pPr>
        <w:pStyle w:val="Heading1"/>
      </w:pPr>
      <w:r>
        <w:t>31. Production Checklist</w:t>
      </w:r>
    </w:p>
    <w:p>
      <w:pPr>
        <w:pStyle w:val="ListBullet"/>
      </w:pPr>
      <w:r>
        <w:t>Strict TypeScript; avoid unnecessary any.</w:t>
      </w:r>
    </w:p>
    <w:p>
      <w:pPr>
        <w:pStyle w:val="ListBullet"/>
      </w:pPr>
      <w:r>
        <w:t>Central error handling.</w:t>
      </w:r>
    </w:p>
    <w:p>
      <w:pPr>
        <w:pStyle w:val="ListBullet"/>
      </w:pPr>
      <w:r>
        <w:t>Boundary validation.</w:t>
      </w:r>
    </w:p>
    <w:p>
      <w:pPr>
        <w:pStyle w:val="ListBullet"/>
      </w:pPr>
      <w:r>
        <w:t>Consistent API responses.</w:t>
      </w:r>
    </w:p>
    <w:p>
      <w:pPr>
        <w:pStyle w:val="ListBullet"/>
      </w:pPr>
      <w:r>
        <w:t>Resource authorization.</w:t>
      </w:r>
    </w:p>
    <w:p>
      <w:pPr>
        <w:pStyle w:val="ListBullet"/>
      </w:pPr>
      <w:r>
        <w:t>DB constraints/indexes.</w:t>
      </w:r>
    </w:p>
    <w:p>
      <w:pPr>
        <w:pStyle w:val="ListBullet"/>
      </w:pPr>
      <w:r>
        <w:t>Secret management.</w:t>
      </w:r>
    </w:p>
    <w:p>
      <w:pPr>
        <w:pStyle w:val="ListBullet"/>
      </w:pPr>
      <w:r>
        <w:t>Logging.</w:t>
      </w:r>
    </w:p>
    <w:p>
      <w:pPr>
        <w:pStyle w:val="ListBullet"/>
      </w:pPr>
      <w:r>
        <w:t>Rate limiting.</w:t>
      </w:r>
    </w:p>
    <w:p>
      <w:pPr>
        <w:pStyle w:val="ListBullet"/>
      </w:pPr>
      <w:r>
        <w:t>Upload limits.</w:t>
      </w:r>
    </w:p>
    <w:p>
      <w:pPr>
        <w:pStyle w:val="ListBullet"/>
      </w:pPr>
      <w:r>
        <w:t>Automated tests for business-critical rules.</w:t>
      </w:r>
    </w:p>
    <w:p>
      <w:pPr>
        <w:pStyle w:val="ListBullet"/>
      </w:pPr>
      <w:r>
        <w:t>Responsive/accessibility review.</w:t>
      </w:r>
    </w:p>
    <w:p>
      <w:pPr>
        <w:pStyle w:val="ListBullet"/>
      </w:pPr>
      <w:r>
        <w:t>Loading/empty/error states.</w:t>
      </w:r>
    </w:p>
    <w:p>
      <w:pPr>
        <w:pStyle w:val="ListBullet"/>
      </w:pPr>
      <w:r>
        <w:t>Migrations tracked.</w:t>
      </w:r>
    </w:p>
    <w:p>
      <w:pPr>
        <w:pStyle w:val="ListBullet"/>
      </w:pPr>
      <w:r>
        <w:t>README/environment documentation.</w:t>
      </w:r>
    </w:p>
    <w:p>
      <w:pPr>
        <w:pStyle w:val="Heading1"/>
      </w:pPr>
      <w:r>
        <w:t>32. Benchmark Lessons</w:t>
      </w:r>
    </w:p>
    <w:p>
      <w:r>
        <w:t>Benchmarking established family-history products highlighted several patterns worth adopting: multiple tree views, compact person cards, person-centric detail panels, search, generation controls, collaboration, privacy, timelines/maps and chart/image export.</w:t>
      </w:r>
    </w:p>
    <w:p>
      <w:pPr>
        <w:pStyle w:val="ListBullet"/>
      </w:pPr>
      <w:r>
        <w:t>Adopt: clean navigation and person-centric UX.</w:t>
      </w:r>
    </w:p>
    <w:p>
      <w:pPr>
        <w:pStyle w:val="ListBullet"/>
      </w:pPr>
      <w:r>
        <w:t>Adopt: multiple views gradually.</w:t>
      </w:r>
    </w:p>
    <w:p>
      <w:pPr>
        <w:pStyle w:val="ListBullet"/>
      </w:pPr>
      <w:r>
        <w:t>Adopt: collaboration permissions.</w:t>
      </w:r>
    </w:p>
    <w:p>
      <w:pPr>
        <w:pStyle w:val="ListBullet"/>
      </w:pPr>
      <w:r>
        <w:t>Adopt: beautiful export.</w:t>
      </w:r>
    </w:p>
    <w:p>
      <w:pPr>
        <w:pStyle w:val="ListBullet"/>
      </w:pPr>
      <w:r>
        <w:t>Avoid initially: DNA, massive historical-record databases, AI face matching and complex genealogy research systems.</w:t>
      </w:r>
    </w:p>
    <w:p>
      <w:pPr>
        <w:pStyle w:val="Heading1"/>
      </w:pPr>
      <w:r>
        <w:t>33. Future Roadmap</w:t>
      </w:r>
    </w:p>
    <w:p>
      <w:pPr>
        <w:pStyle w:val="Heading2"/>
      </w:pPr>
      <w:r>
        <w:t>Phase 2 — Family Memories</w:t>
      </w:r>
    </w:p>
    <w:p>
      <w:pPr>
        <w:pStyle w:val="ListBullet"/>
      </w:pPr>
      <w:r>
        <w:t>Photo albums</w:t>
      </w:r>
    </w:p>
    <w:p>
      <w:pPr>
        <w:pStyle w:val="ListBullet"/>
      </w:pPr>
      <w:r>
        <w:t>Stories</w:t>
      </w:r>
    </w:p>
    <w:p>
      <w:pPr>
        <w:pStyle w:val="ListBullet"/>
      </w:pPr>
      <w:r>
        <w:t>Memories</w:t>
      </w:r>
    </w:p>
    <w:p>
      <w:pPr>
        <w:pStyle w:val="ListBullet"/>
      </w:pPr>
      <w:r>
        <w:t>Audio</w:t>
      </w:r>
    </w:p>
    <w:p>
      <w:pPr>
        <w:pStyle w:val="ListBullet"/>
      </w:pPr>
      <w:r>
        <w:t>Documents</w:t>
      </w:r>
    </w:p>
    <w:p>
      <w:pPr>
        <w:pStyle w:val="ListBullet"/>
      </w:pPr>
      <w:r>
        <w:t>Life events</w:t>
      </w:r>
    </w:p>
    <w:p>
      <w:pPr>
        <w:pStyle w:val="Heading2"/>
      </w:pPr>
      <w:r>
        <w:t>Phase 3 — Advanced Visualization</w:t>
      </w:r>
    </w:p>
    <w:p>
      <w:pPr>
        <w:pStyle w:val="ListBullet"/>
      </w:pPr>
      <w:r>
        <w:t>Pedigree</w:t>
      </w:r>
    </w:p>
    <w:p>
      <w:pPr>
        <w:pStyle w:val="ListBullet"/>
      </w:pPr>
      <w:r>
        <w:t>Fan chart</w:t>
      </w:r>
    </w:p>
    <w:p>
      <w:pPr>
        <w:pStyle w:val="ListBullet"/>
      </w:pPr>
      <w:r>
        <w:t>Descendant view</w:t>
      </w:r>
    </w:p>
    <w:p>
      <w:pPr>
        <w:pStyle w:val="ListBullet"/>
      </w:pPr>
      <w:r>
        <w:t>Advanced focus</w:t>
      </w:r>
    </w:p>
    <w:p>
      <w:pPr>
        <w:pStyle w:val="ListBullet"/>
      </w:pPr>
      <w:r>
        <w:t>Poster templates</w:t>
      </w:r>
    </w:p>
    <w:p>
      <w:pPr>
        <w:pStyle w:val="Heading2"/>
      </w:pPr>
      <w:r>
        <w:t>Phase 4 — Family Intelligence</w:t>
      </w:r>
    </w:p>
    <w:p>
      <w:pPr>
        <w:pStyle w:val="ListBullet"/>
      </w:pPr>
      <w:r>
        <w:t>Timeline</w:t>
      </w:r>
    </w:p>
    <w:p>
      <w:pPr>
        <w:pStyle w:val="ListBullet"/>
      </w:pPr>
      <w:r>
        <w:t>Family map</w:t>
      </w:r>
    </w:p>
    <w:p>
      <w:pPr>
        <w:pStyle w:val="ListBullet"/>
      </w:pPr>
      <w:r>
        <w:t>Birthday reminders</w:t>
      </w:r>
    </w:p>
    <w:p>
      <w:pPr>
        <w:pStyle w:val="ListBullet"/>
      </w:pPr>
      <w:r>
        <w:t>Anniversary reminders</w:t>
      </w:r>
    </w:p>
    <w:p>
      <w:pPr>
        <w:pStyle w:val="ListBullet"/>
      </w:pPr>
      <w:r>
        <w:t>Family calendar</w:t>
      </w:r>
    </w:p>
    <w:p>
      <w:pPr>
        <w:pStyle w:val="ListBullet"/>
      </w:pPr>
      <w:r>
        <w:t>Relationship insights</w:t>
      </w:r>
    </w:p>
    <w:p>
      <w:pPr>
        <w:pStyle w:val="Heading2"/>
      </w:pPr>
      <w:r>
        <w:t>Phase 5 — Sharing Ecosystem</w:t>
      </w:r>
    </w:p>
    <w:p>
      <w:pPr>
        <w:pStyle w:val="ListBullet"/>
      </w:pPr>
      <w:r>
        <w:t>Public links</w:t>
      </w:r>
    </w:p>
    <w:p>
      <w:pPr>
        <w:pStyle w:val="ListBullet"/>
      </w:pPr>
      <w:r>
        <w:t>QR code</w:t>
      </w:r>
    </w:p>
    <w:p>
      <w:pPr>
        <w:pStyle w:val="ListBullet"/>
      </w:pPr>
      <w:r>
        <w:t>Invite links</w:t>
      </w:r>
    </w:p>
    <w:p>
      <w:pPr>
        <w:pStyle w:val="ListBullet"/>
      </w:pPr>
      <w:r>
        <w:t>Fine-grained privacy</w:t>
      </w:r>
    </w:p>
    <w:p>
      <w:pPr>
        <w:pStyle w:val="ListBullet"/>
      </w:pPr>
      <w:r>
        <w:t>Version history</w:t>
      </w:r>
    </w:p>
    <w:p>
      <w:pPr>
        <w:pStyle w:val="ListBullet"/>
      </w:pPr>
      <w:r>
        <w:t>Real-time collaboration</w:t>
      </w:r>
    </w:p>
    <w:p>
      <w:pPr>
        <w:pStyle w:val="Heading1"/>
      </w:pPr>
      <w:r>
        <w:t>34. Non-Goals</w:t>
      </w:r>
    </w:p>
    <w:p>
      <w:pPr>
        <w:pStyle w:val="ListBullet"/>
      </w:pPr>
      <w:r>
        <w:t>No DNA platform in initial release.</w:t>
      </w:r>
    </w:p>
    <w:p>
      <w:pPr>
        <w:pStyle w:val="ListBullet"/>
      </w:pPr>
      <w:r>
        <w:t>No historical-record search engine.</w:t>
      </w:r>
    </w:p>
    <w:p>
      <w:pPr>
        <w:pStyle w:val="ListBullet"/>
      </w:pPr>
      <w:r>
        <w:t>No global genealogy database.</w:t>
      </w:r>
    </w:p>
    <w:p>
      <w:pPr>
        <w:pStyle w:val="ListBullet"/>
      </w:pPr>
      <w:r>
        <w:t>No premature microservices.</w:t>
      </w:r>
    </w:p>
    <w:p>
      <w:pPr>
        <w:pStyle w:val="ListBullet"/>
      </w:pPr>
      <w:r>
        <w:t>No real-time collaboration before core system is stable.</w:t>
      </w:r>
    </w:p>
    <w:p>
      <w:pPr>
        <w:pStyle w:val="ListBullet"/>
      </w:pPr>
      <w:r>
        <w:t>No advanced event system before CRUD/relationships are correct.</w:t>
      </w:r>
    </w:p>
    <w:p>
      <w:pPr>
        <w:pStyle w:val="Heading1"/>
      </w:pPr>
      <w:r>
        <w:t>35. MVP Definition of Done</w:t>
      </w:r>
    </w:p>
    <w:p>
      <w:pPr>
        <w:pStyle w:val="ListBullet"/>
      </w:pPr>
      <w:r>
        <w:t>Register/login/logout works.</w:t>
      </w:r>
    </w:p>
    <w:p>
      <w:pPr>
        <w:pStyle w:val="ListBullet"/>
      </w:pPr>
      <w:r>
        <w:t>Multiple trees work.</w:t>
      </w:r>
    </w:p>
    <w:p>
      <w:pPr>
        <w:pStyle w:val="ListBullet"/>
      </w:pPr>
      <w:r>
        <w:t>People CRUD works.</w:t>
      </w:r>
    </w:p>
    <w:p>
      <w:pPr>
        <w:pStyle w:val="ListBullet"/>
      </w:pPr>
      <w:r>
        <w:t>Photos and dates work.</w:t>
      </w:r>
    </w:p>
    <w:p>
      <w:pPr>
        <w:pStyle w:val="ListBullet"/>
      </w:pPr>
      <w:r>
        <w:t>Valid relationships work.</w:t>
      </w:r>
    </w:p>
    <w:p>
      <w:pPr>
        <w:pStyle w:val="ListBullet"/>
      </w:pPr>
      <w:r>
        <w:t>Tree is rendered from DB relationships.</w:t>
      </w:r>
    </w:p>
    <w:p>
      <w:pPr>
        <w:pStyle w:val="ListBullet"/>
      </w:pPr>
      <w:r>
        <w:t>Zoom/pan/search/focus/generation controls work.</w:t>
      </w:r>
    </w:p>
    <w:p>
      <w:pPr>
        <w:pStyle w:val="ListBullet"/>
      </w:pPr>
      <w:r>
        <w:t>Person profile panel works.</w:t>
      </w:r>
    </w:p>
    <w:p>
      <w:pPr>
        <w:pStyle w:val="ListBullet"/>
      </w:pPr>
      <w:r>
        <w:t>Viewer/Editor sharing works.</w:t>
      </w:r>
    </w:p>
    <w:p>
      <w:pPr>
        <w:pStyle w:val="ListBullet"/>
      </w:pPr>
      <w:r>
        <w:t>Unauthorized access is blocked.</w:t>
      </w:r>
    </w:p>
    <w:p>
      <w:pPr>
        <w:pStyle w:val="ListBullet"/>
      </w:pPr>
      <w:r>
        <w:t>Image export works.</w:t>
      </w:r>
    </w:p>
    <w:p>
      <w:pPr>
        <w:pStyle w:val="ListBullet"/>
      </w:pPr>
      <w:r>
        <w:t>Validation/error handling exists.</w:t>
      </w:r>
    </w:p>
    <w:p>
      <w:pPr>
        <w:pStyle w:val="ListBullet"/>
      </w:pPr>
      <w:r>
        <w:t>Critical business rules have tests.</w:t>
      </w:r>
    </w:p>
    <w:p>
      <w:pPr>
        <w:pStyle w:val="ListBullet"/>
      </w:pPr>
      <w:r>
        <w:t>Responsive UI works.</w:t>
      </w:r>
    </w:p>
    <w:p>
      <w:pPr>
        <w:pStyle w:val="Heading1"/>
      </w:pPr>
      <w:r>
        <w:t>36. Current Architecture Baseline</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Decision</w:t>
            </w:r>
          </w:p>
        </w:tc>
        <w:tc>
          <w:tcPr>
            <w:tcW w:type="dxa" w:w="5112"/>
          </w:tcPr>
          <w:p>
            <w:r>
              <w:rPr>
                <w:b/>
              </w:rPr>
              <w:t>Baseline</w:t>
            </w:r>
          </w:p>
        </w:tc>
      </w:tr>
      <w:tr>
        <w:tc>
          <w:tcPr>
            <w:tcW w:type="dxa" w:w="5112"/>
          </w:tcPr>
          <w:p>
            <w:r>
              <w:t>Frontend</w:t>
            </w:r>
          </w:p>
        </w:tc>
        <w:tc>
          <w:tcPr>
            <w:tcW w:type="dxa" w:w="5112"/>
          </w:tcPr>
          <w:p>
            <w:r>
              <w:t>React + TypeScript + Vite</w:t>
            </w:r>
          </w:p>
        </w:tc>
      </w:tr>
      <w:tr>
        <w:tc>
          <w:tcPr>
            <w:tcW w:type="dxa" w:w="5112"/>
          </w:tcPr>
          <w:p>
            <w:r>
              <w:t>Backend</w:t>
            </w:r>
          </w:p>
        </w:tc>
        <w:tc>
          <w:tcPr>
            <w:tcW w:type="dxa" w:w="5112"/>
          </w:tcPr>
          <w:p>
            <w:r>
              <w:t>Express + TypeScript</w:t>
            </w:r>
          </w:p>
        </w:tc>
      </w:tr>
      <w:tr>
        <w:tc>
          <w:tcPr>
            <w:tcW w:type="dxa" w:w="5112"/>
          </w:tcPr>
          <w:p>
            <w:r>
              <w:t>DB</w:t>
            </w:r>
          </w:p>
        </w:tc>
        <w:tc>
          <w:tcPr>
            <w:tcW w:type="dxa" w:w="5112"/>
          </w:tcPr>
          <w:p>
            <w:r>
              <w:t>MySQL</w:t>
            </w:r>
          </w:p>
        </w:tc>
      </w:tr>
      <w:tr>
        <w:tc>
          <w:tcPr>
            <w:tcW w:type="dxa" w:w="5112"/>
          </w:tcPr>
          <w:p>
            <w:r>
              <w:t>ORM</w:t>
            </w:r>
          </w:p>
        </w:tc>
        <w:tc>
          <w:tcPr>
            <w:tcW w:type="dxa" w:w="5112"/>
          </w:tcPr>
          <w:p>
            <w:r>
              <w:t>Prisma</w:t>
            </w:r>
          </w:p>
        </w:tc>
      </w:tr>
      <w:tr>
        <w:tc>
          <w:tcPr>
            <w:tcW w:type="dxa" w:w="5112"/>
          </w:tcPr>
          <w:p>
            <w:r>
              <w:t>Auth</w:t>
            </w:r>
          </w:p>
        </w:tc>
        <w:tc>
          <w:tcPr>
            <w:tcW w:type="dxa" w:w="5112"/>
          </w:tcPr>
          <w:p>
            <w:r>
              <w:t>JWT access + refresh</w:t>
            </w:r>
          </w:p>
        </w:tc>
      </w:tr>
      <w:tr>
        <w:tc>
          <w:tcPr>
            <w:tcW w:type="dxa" w:w="5112"/>
          </w:tcPr>
          <w:p>
            <w:r>
              <w:t>Validation</w:t>
            </w:r>
          </w:p>
        </w:tc>
        <w:tc>
          <w:tcPr>
            <w:tcW w:type="dxa" w:w="5112"/>
          </w:tcPr>
          <w:p>
            <w:r>
              <w:t>Zod</w:t>
            </w:r>
          </w:p>
        </w:tc>
      </w:tr>
      <w:tr>
        <w:tc>
          <w:tcPr>
            <w:tcW w:type="dxa" w:w="5112"/>
          </w:tcPr>
          <w:p>
            <w:r>
              <w:t>Server state</w:t>
            </w:r>
          </w:p>
        </w:tc>
        <w:tc>
          <w:tcPr>
            <w:tcW w:type="dxa" w:w="5112"/>
          </w:tcPr>
          <w:p>
            <w:r>
              <w:t>TanStack Query</w:t>
            </w:r>
          </w:p>
        </w:tc>
      </w:tr>
      <w:tr>
        <w:tc>
          <w:tcPr>
            <w:tcW w:type="dxa" w:w="5112"/>
          </w:tcPr>
          <w:p>
            <w:r>
              <w:t>Styling</w:t>
            </w:r>
          </w:p>
        </w:tc>
        <w:tc>
          <w:tcPr>
            <w:tcW w:type="dxa" w:w="5112"/>
          </w:tcPr>
          <w:p>
            <w:r>
              <w:t>Tailwind CSS</w:t>
            </w:r>
          </w:p>
        </w:tc>
      </w:tr>
      <w:tr>
        <w:tc>
          <w:tcPr>
            <w:tcW w:type="dxa" w:w="5112"/>
          </w:tcPr>
          <w:p>
            <w:r>
              <w:t>Structure</w:t>
            </w:r>
          </w:p>
        </w:tc>
        <w:tc>
          <w:tcPr>
            <w:tcW w:type="dxa" w:w="5112"/>
          </w:tcPr>
          <w:p>
            <w:r>
              <w:t>Feature/module based</w:t>
            </w:r>
          </w:p>
        </w:tc>
      </w:tr>
      <w:tr>
        <w:tc>
          <w:tcPr>
            <w:tcW w:type="dxa" w:w="5112"/>
          </w:tcPr>
          <w:p>
            <w:r>
              <w:t>Source of truth</w:t>
            </w:r>
          </w:p>
        </w:tc>
        <w:tc>
          <w:tcPr>
            <w:tcW w:type="dxa" w:w="5112"/>
          </w:tcPr>
          <w:p>
            <w:r>
              <w:t>Relational DB</w:t>
            </w:r>
          </w:p>
        </w:tc>
      </w:tr>
      <w:tr>
        <w:tc>
          <w:tcPr>
            <w:tcW w:type="dxa" w:w="5112"/>
          </w:tcPr>
          <w:p>
            <w:r>
              <w:t>Visualization</w:t>
            </w:r>
          </w:p>
        </w:tc>
        <w:tc>
          <w:tcPr>
            <w:tcW w:type="dxa" w:w="5112"/>
          </w:tcPr>
          <w:p>
            <w:r>
              <w:t>Derived graph/tree</w:t>
            </w:r>
          </w:p>
        </w:tc>
      </w:tr>
      <w:tr>
        <w:tc>
          <w:tcPr>
            <w:tcW w:type="dxa" w:w="5112"/>
          </w:tcPr>
          <w:p>
            <w:r>
              <w:t>Privacy</w:t>
            </w:r>
          </w:p>
        </w:tc>
        <w:tc>
          <w:tcPr>
            <w:tcW w:type="dxa" w:w="5112"/>
          </w:tcPr>
          <w:p>
            <w:r>
              <w:t>Private by default</w:t>
            </w:r>
          </w:p>
        </w:tc>
      </w:tr>
    </w:tbl>
    <w:p>
      <w:pPr>
        <w:pStyle w:val="Heading1"/>
      </w:pPr>
      <w:r>
        <w:t>37. Immediate Next Step</w:t>
      </w:r>
    </w:p>
    <w:p>
      <w:r>
        <w:t>Initialize the repository, configure client/server TypeScript, configure Prisma + MySQL, then finalize and test the relationship schema before building the tree visualization. The visualization depends on a correct graph model.</w:t>
      </w:r>
    </w:p>
    <w:p>
      <w:pPr>
        <w:pStyle w:val="Heading1"/>
      </w:pPr>
      <w:r>
        <w:t>38. Handoff Rules for Future Chats</w:t>
      </w:r>
    </w:p>
    <w:p>
      <w:pPr>
        <w:pStyle w:val="ListBullet"/>
      </w:pPr>
      <w:r>
        <w:t>Treat this document as the project baseline/source of truth.</w:t>
      </w:r>
    </w:p>
    <w:p>
      <w:pPr>
        <w:pStyle w:val="ListBullet"/>
      </w:pPr>
      <w:r>
        <w:t>Identify the current phase and next concrete task before implementation.</w:t>
      </w:r>
    </w:p>
    <w:p>
      <w:pPr>
        <w:pStyle w:val="ListBullet"/>
      </w:pPr>
      <w:r>
        <w:t>Do not assume unseen files; inspect available project files when necessary.</w:t>
      </w:r>
    </w:p>
    <w:p>
      <w:pPr>
        <w:pStyle w:val="ListBullet"/>
      </w:pPr>
      <w:r>
        <w:t>Use current project code to teach TypeScript.</w:t>
      </w:r>
    </w:p>
    <w:p>
      <w:pPr>
        <w:pStyle w:val="ListBullet"/>
      </w:pPr>
      <w:r>
        <w:t>Follow production coding standards.</w:t>
      </w:r>
    </w:p>
    <w:p>
      <w:pPr>
        <w:pStyle w:val="ListBullet"/>
      </w:pPr>
      <w:r>
        <w:t>Keep security and authorization requirements in every backend feature.</w:t>
      </w:r>
    </w:p>
    <w:p>
      <w:pPr>
        <w:pStyle w:val="ListBullet"/>
      </w:pPr>
      <w:r>
        <w:t>Explain major architecture changes before making them.</w:t>
      </w:r>
    </w:p>
    <w:p>
      <w:pPr>
        <w:pStyle w:val="ListBullet"/>
      </w:pPr>
      <w:r>
        <w:t>Do not silently replace the stack or database model.</w:t>
      </w:r>
    </w:p>
    <w:p>
      <w:pPr>
        <w:pStyle w:val="Heading1"/>
      </w:pPr>
      <w:r>
        <w:t>39. Final Vision</w:t>
      </w:r>
    </w:p>
    <w:p>
      <w:r>
        <w:t>FamilyTree should become more than a diagram. It should be a digital family space where people build their family tree, understand relationships, preserve memories, collaborate across generations and create beautiful representations of shared history.</w:t>
      </w:r>
    </w:p>
    <w:p>
      <w:r>
        <w:rPr>
          <w:rFonts w:ascii="Consolas" w:hAnsi="Consolas"/>
          <w:sz w:val="17"/>
        </w:rPr>
        <w:t>FamilyTree → Build → Explore → Preserve → Share ❤️</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